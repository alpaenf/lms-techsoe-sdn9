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C43A" w14:textId="77777777" w:rsidR="00657B37" w:rsidRDefault="00657B37">
      <w:pPr>
        <w:spacing w:before="800"/>
      </w:pPr>
    </w:p>
    <w:p w14:paraId="3BC8AA61" w14:textId="77777777" w:rsidR="00657B37" w:rsidRDefault="005E6029">
      <w:pPr>
        <w:spacing w:after="480"/>
        <w:jc w:val="center"/>
      </w:pPr>
      <w:r>
        <w:rPr>
          <w:noProof/>
        </w:rPr>
        <w:drawing>
          <wp:inline distT="0" distB="0" distL="0" distR="0" wp14:anchorId="4AFB61A9" wp14:editId="28DE63A4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25C1" w14:textId="2C96B707" w:rsidR="00657B37" w:rsidRDefault="005E6029">
      <w:pPr>
        <w:spacing w:after="2400" w:line="288" w:lineRule="auto"/>
        <w:jc w:val="center"/>
      </w:pPr>
      <w:r>
        <w:rPr>
          <w:rFonts w:ascii="Arial" w:hAnsi="Arial"/>
          <w:b/>
          <w:sz w:val="26"/>
        </w:rPr>
        <w:br/>
      </w:r>
      <w:r>
        <w:rPr>
          <w:rFonts w:ascii="Arial" w:hAnsi="Arial"/>
          <w:b/>
          <w:color w:val="800020"/>
          <w:sz w:val="28"/>
        </w:rPr>
        <w:t>UPT SDN 9 GANDANGBATU SILLANAN</w:t>
      </w:r>
    </w:p>
    <w:p w14:paraId="70DE20C5" w14:textId="77777777" w:rsidR="00657B37" w:rsidRDefault="005E6029">
      <w:pPr>
        <w:spacing w:after="320"/>
        <w:jc w:val="center"/>
      </w:pPr>
      <w:r>
        <w:rPr>
          <w:rFonts w:ascii="Arial" w:hAnsi="Arial"/>
          <w:b/>
          <w:color w:val="0F172A"/>
          <w:sz w:val="44"/>
        </w:rPr>
        <w:t>USER MANUAL BOOK</w:t>
      </w:r>
      <w:r>
        <w:rPr>
          <w:rFonts w:ascii="Arial" w:hAnsi="Arial"/>
          <w:b/>
          <w:color w:val="0F172A"/>
          <w:sz w:val="44"/>
        </w:rPr>
        <w:br/>
      </w:r>
      <w:r>
        <w:rPr>
          <w:rFonts w:ascii="Arial" w:hAnsi="Arial"/>
          <w:b/>
          <w:color w:val="800020"/>
          <w:sz w:val="30"/>
        </w:rPr>
        <w:t>APLIKASI LEARNING MANAGEMENT SYSTEM (LMS)</w:t>
      </w:r>
      <w:r>
        <w:rPr>
          <w:rFonts w:ascii="Arial" w:hAnsi="Arial"/>
          <w:b/>
          <w:color w:val="800020"/>
          <w:sz w:val="30"/>
        </w:rPr>
        <w:br/>
        <w:t>SMART SCHOOL DIGITAL</w:t>
      </w:r>
    </w:p>
    <w:p w14:paraId="149C2699" w14:textId="6A39203D" w:rsidR="00657B37" w:rsidRPr="00AA18CD" w:rsidRDefault="005E6029" w:rsidP="00AA18CD">
      <w:pPr>
        <w:spacing w:before="1600" w:after="320"/>
        <w:jc w:val="center"/>
        <w:rPr>
          <w:rFonts w:ascii="Arial" w:hAnsi="Arial"/>
          <w:color w:val="0F172A"/>
          <w:sz w:val="20"/>
        </w:rPr>
      </w:pPr>
      <w:r>
        <w:rPr>
          <w:rFonts w:ascii="Arial" w:hAnsi="Arial"/>
          <w:color w:val="0F172A"/>
          <w:sz w:val="20"/>
        </w:rPr>
        <w:t>Copyright © (2</w:t>
      </w:r>
      <w:r>
        <w:rPr>
          <w:rFonts w:ascii="Arial" w:hAnsi="Arial"/>
          <w:color w:val="0F172A"/>
          <w:sz w:val="20"/>
        </w:rPr>
        <w:t>026) by UPT SDN 9 Gandangbatu Sillanan</w:t>
      </w:r>
    </w:p>
    <w:p w14:paraId="458166F7" w14:textId="77777777" w:rsidR="00657B37" w:rsidRDefault="005E6029">
      <w:pPr>
        <w:jc w:val="both"/>
      </w:pPr>
      <w:r>
        <w:rPr>
          <w:rFonts w:ascii="Arial" w:hAnsi="Arial"/>
          <w:color w:val="64748B"/>
          <w:sz w:val="17"/>
        </w:rPr>
        <w:t xml:space="preserve">All rights </w:t>
      </w:r>
      <w:r>
        <w:rPr>
          <w:rFonts w:ascii="Arial" w:hAnsi="Arial"/>
          <w:color w:val="64748B"/>
          <w:sz w:val="17"/>
        </w:rPr>
        <w:t>reserved. This material is confidential and proprietary to UPT SDN 9 Gandangbatu Sillanan and no part of this material should be reproduced, published in any form by any means, electronic or mechanical including photocopy or any information storage or retr</w:t>
      </w:r>
      <w:r>
        <w:rPr>
          <w:rFonts w:ascii="Arial" w:hAnsi="Arial"/>
          <w:color w:val="64748B"/>
          <w:sz w:val="17"/>
        </w:rPr>
        <w:t>ieval system nor should the material be disclosed to third parties without the express written authorization of UPT SDN 9 Gandangbatu Sillanan.</w:t>
      </w:r>
    </w:p>
    <w:p w14:paraId="1057F217" w14:textId="77777777" w:rsidR="00657B37" w:rsidRDefault="005E6029">
      <w:r>
        <w:br w:type="page"/>
      </w:r>
    </w:p>
    <w:p w14:paraId="18EF2676" w14:textId="77777777" w:rsidR="00657B37" w:rsidRDefault="005E6029">
      <w:pPr>
        <w:spacing w:after="480"/>
        <w:jc w:val="center"/>
      </w:pPr>
      <w:r>
        <w:rPr>
          <w:rFonts w:ascii="Arial" w:hAnsi="Arial"/>
          <w:b/>
          <w:sz w:val="32"/>
        </w:rPr>
        <w:lastRenderedPageBreak/>
        <w:t>DAFTAR ISI</w:t>
      </w:r>
    </w:p>
    <w:p w14:paraId="29A348FF" w14:textId="23ABCDFC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>DAFTAR ISI</w:t>
      </w:r>
      <w:r>
        <w:rPr>
          <w:color w:val="B4B4B4"/>
          <w:sz w:val="18"/>
        </w:rPr>
        <w:t xml:space="preserve"> </w:t>
      </w:r>
      <w:r w:rsidR="00AA18CD">
        <w:rPr>
          <w:color w:val="B4B4B4"/>
          <w:sz w:val="18"/>
        </w:rPr>
        <w:t>……………………………………………………………………………………………………………………………………………………….</w:t>
      </w:r>
      <w:r>
        <w:rPr>
          <w:rFonts w:ascii="Arial" w:hAnsi="Arial"/>
          <w:b/>
          <w:sz w:val="20"/>
        </w:rPr>
        <w:t>1</w:t>
      </w:r>
    </w:p>
    <w:p w14:paraId="78342717" w14:textId="327C5F5B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>DAFTAR GAMBAR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…………………………………………………………………………………………………………………………………</w:t>
      </w:r>
      <w:r>
        <w:rPr>
          <w:color w:val="B4B4B4"/>
          <w:sz w:val="18"/>
        </w:rPr>
        <w:t>……….</w:t>
      </w:r>
      <w:r>
        <w:rPr>
          <w:rFonts w:ascii="Arial" w:hAnsi="Arial"/>
          <w:b/>
          <w:sz w:val="20"/>
        </w:rPr>
        <w:t>2</w:t>
      </w:r>
    </w:p>
    <w:p w14:paraId="03CC9000" w14:textId="7B46AEF4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 xml:space="preserve">1. Halaman Awal &amp; </w:t>
      </w:r>
      <w:proofErr w:type="spellStart"/>
      <w:r>
        <w:rPr>
          <w:rFonts w:ascii="Arial" w:hAnsi="Arial"/>
          <w:b/>
          <w:color w:val="0F172A"/>
          <w:sz w:val="20"/>
        </w:rPr>
        <w:t>Autentikasi</w:t>
      </w:r>
      <w:proofErr w:type="spellEnd"/>
      <w:r>
        <w:rPr>
          <w:rFonts w:ascii="Arial" w:hAnsi="Arial"/>
          <w:b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color w:val="0F172A"/>
          <w:sz w:val="20"/>
        </w:rPr>
        <w:t>Pengguna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</w:t>
      </w:r>
      <w:r>
        <w:rPr>
          <w:color w:val="B4B4B4"/>
          <w:sz w:val="18"/>
        </w:rPr>
        <w:t xml:space="preserve"> </w:t>
      </w:r>
      <w:r>
        <w:rPr>
          <w:rFonts w:ascii="Arial" w:hAnsi="Arial"/>
          <w:b/>
          <w:sz w:val="20"/>
        </w:rPr>
        <w:t>4</w:t>
      </w:r>
    </w:p>
    <w:p w14:paraId="59BD002D" w14:textId="2813B47B" w:rsidR="00657B37" w:rsidRDefault="005E6029">
      <w:pPr>
        <w:spacing w:after="60"/>
      </w:pPr>
      <w:r>
        <w:rPr>
          <w:rFonts w:ascii="Arial" w:hAnsi="Arial"/>
          <w:sz w:val="20"/>
        </w:rPr>
        <w:t xml:space="preserve">   1.1. Halaman Utama (Landing Page LMS)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</w:t>
      </w:r>
      <w:r>
        <w:rPr>
          <w:color w:val="B4B4B4"/>
          <w:sz w:val="18"/>
        </w:rPr>
        <w:t xml:space="preserve">. </w:t>
      </w:r>
      <w:r>
        <w:rPr>
          <w:rFonts w:ascii="Arial" w:hAnsi="Arial"/>
          <w:sz w:val="20"/>
        </w:rPr>
        <w:t>4</w:t>
      </w:r>
    </w:p>
    <w:p w14:paraId="42BCB6AF" w14:textId="5D0C542C" w:rsidR="00657B37" w:rsidRDefault="005E6029">
      <w:pPr>
        <w:spacing w:after="60"/>
      </w:pPr>
      <w:r>
        <w:rPr>
          <w:rFonts w:ascii="Arial" w:hAnsi="Arial"/>
          <w:sz w:val="20"/>
        </w:rPr>
        <w:t xml:space="preserve">   1.2. Halaman Masuk (Login)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…………………………………………………………………………………………………………………</w:t>
      </w:r>
      <w:r>
        <w:rPr>
          <w:color w:val="B4B4B4"/>
          <w:sz w:val="18"/>
        </w:rPr>
        <w:t>…….</w:t>
      </w:r>
      <w:r>
        <w:rPr>
          <w:color w:val="B4B4B4"/>
          <w:sz w:val="18"/>
        </w:rPr>
        <w:t xml:space="preserve"> </w:t>
      </w:r>
      <w:r>
        <w:rPr>
          <w:rFonts w:ascii="Arial" w:hAnsi="Arial"/>
          <w:sz w:val="20"/>
        </w:rPr>
        <w:t>5</w:t>
      </w:r>
    </w:p>
    <w:p w14:paraId="5CB92679" w14:textId="5DE6D413" w:rsidR="00657B37" w:rsidRDefault="005E6029">
      <w:pPr>
        <w:spacing w:after="60"/>
      </w:pPr>
      <w:r>
        <w:rPr>
          <w:rFonts w:ascii="Arial" w:hAnsi="Arial"/>
          <w:sz w:val="20"/>
        </w:rPr>
        <w:t xml:space="preserve">   1.3. Layanan Lupa Kata Sandi (Password Reset)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</w:t>
      </w:r>
      <w:r>
        <w:rPr>
          <w:color w:val="B4B4B4"/>
          <w:sz w:val="18"/>
        </w:rPr>
        <w:t>……………………</w:t>
      </w:r>
      <w:r>
        <w:rPr>
          <w:color w:val="B4B4B4"/>
          <w:sz w:val="18"/>
        </w:rPr>
        <w:t xml:space="preserve"> </w:t>
      </w:r>
      <w:r>
        <w:rPr>
          <w:rFonts w:ascii="Arial" w:hAnsi="Arial"/>
          <w:sz w:val="20"/>
        </w:rPr>
        <w:t>6</w:t>
      </w:r>
    </w:p>
    <w:p w14:paraId="4605D410" w14:textId="47B4AF64" w:rsidR="00657B37" w:rsidRDefault="005E6029">
      <w:pPr>
        <w:spacing w:after="60"/>
      </w:pPr>
      <w:r>
        <w:rPr>
          <w:rFonts w:ascii="Arial" w:hAnsi="Arial"/>
          <w:sz w:val="20"/>
        </w:rPr>
        <w:t xml:space="preserve">   1.4. </w:t>
      </w:r>
      <w:proofErr w:type="spellStart"/>
      <w:r>
        <w:rPr>
          <w:rFonts w:ascii="Arial" w:hAnsi="Arial"/>
          <w:sz w:val="20"/>
        </w:rPr>
        <w:t>Registrasi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Pengguna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Baru</w:t>
      </w:r>
      <w:proofErr w:type="spellEnd"/>
      <w:r>
        <w:rPr>
          <w:color w:val="B4B4B4"/>
          <w:sz w:val="18"/>
        </w:rPr>
        <w:t>…………………………………………………………………………………………………………</w:t>
      </w:r>
      <w:r>
        <w:rPr>
          <w:color w:val="B4B4B4"/>
          <w:sz w:val="18"/>
        </w:rPr>
        <w:t>………….</w:t>
      </w:r>
      <w:r>
        <w:rPr>
          <w:rFonts w:ascii="Arial" w:hAnsi="Arial"/>
          <w:sz w:val="20"/>
        </w:rPr>
        <w:t>7</w:t>
      </w:r>
    </w:p>
    <w:p w14:paraId="68A53710" w14:textId="4DE29A31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 xml:space="preserve">2. Modul Administrator &amp; </w:t>
      </w:r>
      <w:proofErr w:type="spellStart"/>
      <w:r>
        <w:rPr>
          <w:rFonts w:ascii="Arial" w:hAnsi="Arial"/>
          <w:b/>
          <w:color w:val="0F172A"/>
          <w:sz w:val="20"/>
        </w:rPr>
        <w:t>Kepala</w:t>
      </w:r>
      <w:proofErr w:type="spellEnd"/>
      <w:r>
        <w:rPr>
          <w:rFonts w:ascii="Arial" w:hAnsi="Arial"/>
          <w:b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color w:val="0F172A"/>
          <w:sz w:val="20"/>
        </w:rPr>
        <w:t>Sekolah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</w:t>
      </w:r>
      <w:r>
        <w:rPr>
          <w:color w:val="B4B4B4"/>
          <w:sz w:val="18"/>
        </w:rPr>
        <w:t>.</w:t>
      </w:r>
      <w:r>
        <w:rPr>
          <w:color w:val="B4B4B4"/>
          <w:sz w:val="18"/>
        </w:rPr>
        <w:t>……</w:t>
      </w:r>
      <w:r>
        <w:rPr>
          <w:color w:val="B4B4B4"/>
          <w:sz w:val="18"/>
        </w:rPr>
        <w:t>.</w:t>
      </w:r>
      <w:r>
        <w:rPr>
          <w:rFonts w:ascii="Arial" w:hAnsi="Arial"/>
          <w:b/>
          <w:sz w:val="20"/>
        </w:rPr>
        <w:t>8</w:t>
      </w:r>
    </w:p>
    <w:p w14:paraId="253E4512" w14:textId="6C2B22CA" w:rsidR="00657B37" w:rsidRDefault="005E6029">
      <w:pPr>
        <w:spacing w:after="60"/>
      </w:pPr>
      <w:r>
        <w:rPr>
          <w:rFonts w:ascii="Arial" w:hAnsi="Arial"/>
          <w:sz w:val="20"/>
        </w:rPr>
        <w:t xml:space="preserve">   2.1. Dashboard Utama Administrator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………………………………………………………………………………………………………</w:t>
      </w:r>
      <w:r>
        <w:rPr>
          <w:color w:val="B4B4B4"/>
          <w:sz w:val="18"/>
        </w:rPr>
        <w:t>.…</w:t>
      </w:r>
      <w:r>
        <w:rPr>
          <w:rFonts w:ascii="Arial" w:hAnsi="Arial"/>
          <w:sz w:val="20"/>
        </w:rPr>
        <w:t>8</w:t>
      </w:r>
    </w:p>
    <w:p w14:paraId="60EC785D" w14:textId="7350571F" w:rsidR="00657B37" w:rsidRDefault="005E6029">
      <w:pPr>
        <w:spacing w:after="60"/>
      </w:pPr>
      <w:r>
        <w:rPr>
          <w:rFonts w:ascii="Arial" w:hAnsi="Arial"/>
          <w:sz w:val="20"/>
        </w:rPr>
        <w:t xml:space="preserve">   2.2. Panel </w:t>
      </w:r>
      <w:proofErr w:type="spellStart"/>
      <w:r>
        <w:rPr>
          <w:rFonts w:ascii="Arial" w:hAnsi="Arial"/>
          <w:sz w:val="20"/>
        </w:rPr>
        <w:t>Notifikasi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Sistem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……………………………………………………………………………………………………………………</w:t>
      </w:r>
      <w:r>
        <w:rPr>
          <w:color w:val="B4B4B4"/>
          <w:sz w:val="18"/>
        </w:rPr>
        <w:t>…….</w:t>
      </w:r>
      <w:r>
        <w:rPr>
          <w:rFonts w:ascii="Arial" w:hAnsi="Arial"/>
          <w:sz w:val="20"/>
        </w:rPr>
        <w:t>9</w:t>
      </w:r>
    </w:p>
    <w:p w14:paraId="6AD263CB" w14:textId="6E8CE87B" w:rsidR="00657B37" w:rsidRDefault="005E6029">
      <w:pPr>
        <w:spacing w:after="60"/>
      </w:pPr>
      <w:r>
        <w:rPr>
          <w:rFonts w:ascii="Arial" w:hAnsi="Arial"/>
          <w:sz w:val="20"/>
        </w:rPr>
        <w:t xml:space="preserve">   2.3. Halaman Riwayat </w:t>
      </w:r>
      <w:proofErr w:type="spellStart"/>
      <w:r>
        <w:rPr>
          <w:rFonts w:ascii="Arial" w:hAnsi="Arial"/>
          <w:sz w:val="20"/>
        </w:rPr>
        <w:t>Notifikasi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Lengkap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</w:t>
      </w:r>
      <w:r>
        <w:rPr>
          <w:color w:val="B4B4B4"/>
          <w:sz w:val="18"/>
        </w:rPr>
        <w:t>………………………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10</w:t>
      </w:r>
    </w:p>
    <w:p w14:paraId="244B650C" w14:textId="783C6B7D" w:rsidR="00657B37" w:rsidRDefault="005E6029">
      <w:pPr>
        <w:spacing w:after="60"/>
      </w:pPr>
      <w:r>
        <w:rPr>
          <w:rFonts w:ascii="Arial" w:hAnsi="Arial"/>
          <w:sz w:val="20"/>
        </w:rPr>
        <w:t xml:space="preserve">   2.4. Profil Pengguna &amp; </w:t>
      </w:r>
      <w:proofErr w:type="spellStart"/>
      <w:r>
        <w:rPr>
          <w:rFonts w:ascii="Arial" w:hAnsi="Arial"/>
          <w:sz w:val="20"/>
        </w:rPr>
        <w:t>Keamanan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Akun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</w:t>
      </w:r>
      <w:r>
        <w:rPr>
          <w:color w:val="B4B4B4"/>
          <w:sz w:val="18"/>
        </w:rPr>
        <w:t>……….</w:t>
      </w:r>
      <w:r>
        <w:rPr>
          <w:rFonts w:ascii="Arial" w:hAnsi="Arial"/>
          <w:sz w:val="20"/>
        </w:rPr>
        <w:t>11</w:t>
      </w:r>
    </w:p>
    <w:p w14:paraId="7B705266" w14:textId="3F0DF4C2" w:rsidR="00657B37" w:rsidRDefault="005E6029">
      <w:pPr>
        <w:spacing w:after="60"/>
      </w:pPr>
      <w:r>
        <w:rPr>
          <w:rFonts w:ascii="Arial" w:hAnsi="Arial"/>
          <w:sz w:val="20"/>
        </w:rPr>
        <w:t xml:space="preserve">   2.5. Modul Kelembagaan &amp; </w:t>
      </w:r>
      <w:proofErr w:type="spellStart"/>
      <w:r>
        <w:rPr>
          <w:rFonts w:ascii="Arial" w:hAnsi="Arial"/>
          <w:sz w:val="20"/>
        </w:rPr>
        <w:t>Kalender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Akademik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</w:t>
      </w:r>
      <w:r>
        <w:rPr>
          <w:color w:val="B4B4B4"/>
          <w:sz w:val="18"/>
        </w:rPr>
        <w:t>……….</w:t>
      </w:r>
      <w:r>
        <w:rPr>
          <w:rFonts w:ascii="Arial" w:hAnsi="Arial"/>
          <w:sz w:val="20"/>
        </w:rPr>
        <w:t>12</w:t>
      </w:r>
    </w:p>
    <w:p w14:paraId="1F16197A" w14:textId="4E386381" w:rsidR="00657B37" w:rsidRDefault="005E6029">
      <w:pPr>
        <w:spacing w:after="60"/>
      </w:pPr>
      <w:r>
        <w:rPr>
          <w:rFonts w:ascii="Arial" w:hAnsi="Arial"/>
          <w:sz w:val="20"/>
        </w:rPr>
        <w:t xml:space="preserve">   2.6. Modul Ma</w:t>
      </w:r>
      <w:r>
        <w:rPr>
          <w:rFonts w:ascii="Arial" w:hAnsi="Arial"/>
          <w:sz w:val="20"/>
        </w:rPr>
        <w:t xml:space="preserve">ster Data </w:t>
      </w:r>
      <w:proofErr w:type="spellStart"/>
      <w:r>
        <w:rPr>
          <w:rFonts w:ascii="Arial" w:hAnsi="Arial"/>
          <w:sz w:val="20"/>
        </w:rPr>
        <w:t>Rombongan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Belajar</w:t>
      </w:r>
      <w:proofErr w:type="spellEnd"/>
      <w:r>
        <w:rPr>
          <w:rFonts w:ascii="Arial" w:hAnsi="Arial"/>
          <w:sz w:val="20"/>
        </w:rPr>
        <w:t xml:space="preserve"> (Kelas)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</w:t>
      </w:r>
      <w:r>
        <w:rPr>
          <w:color w:val="B4B4B4"/>
          <w:sz w:val="18"/>
        </w:rPr>
        <w:t>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13</w:t>
      </w:r>
    </w:p>
    <w:p w14:paraId="2DDC3211" w14:textId="76252AA1" w:rsidR="00657B37" w:rsidRDefault="005E6029">
      <w:pPr>
        <w:spacing w:after="60"/>
      </w:pPr>
      <w:r>
        <w:rPr>
          <w:rFonts w:ascii="Arial" w:hAnsi="Arial"/>
          <w:sz w:val="20"/>
        </w:rPr>
        <w:t xml:space="preserve">   2.7. Modul Master Data </w:t>
      </w:r>
      <w:proofErr w:type="spellStart"/>
      <w:r>
        <w:rPr>
          <w:rFonts w:ascii="Arial" w:hAnsi="Arial"/>
          <w:sz w:val="20"/>
        </w:rPr>
        <w:t>Peserta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Didik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Siswa</w:t>
      </w:r>
      <w:proofErr w:type="spellEnd"/>
      <w:r>
        <w:rPr>
          <w:rFonts w:ascii="Arial" w:hAnsi="Arial"/>
          <w:sz w:val="20"/>
        </w:rPr>
        <w:t>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</w:t>
      </w:r>
      <w:r>
        <w:rPr>
          <w:color w:val="B4B4B4"/>
          <w:sz w:val="18"/>
        </w:rPr>
        <w:t>……………………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14</w:t>
      </w:r>
    </w:p>
    <w:p w14:paraId="73797A5C" w14:textId="09311728" w:rsidR="00657B37" w:rsidRDefault="005E6029">
      <w:pPr>
        <w:spacing w:after="60"/>
      </w:pPr>
      <w:r>
        <w:rPr>
          <w:rFonts w:ascii="Arial" w:hAnsi="Arial"/>
          <w:sz w:val="20"/>
        </w:rPr>
        <w:t xml:space="preserve">   2.8. Modul Master Data Pendidik &amp; Tenaga </w:t>
      </w:r>
      <w:proofErr w:type="spellStart"/>
      <w:r>
        <w:rPr>
          <w:rFonts w:ascii="Arial" w:hAnsi="Arial"/>
          <w:sz w:val="20"/>
        </w:rPr>
        <w:t>Kependidikan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</w:t>
      </w:r>
      <w:r>
        <w:rPr>
          <w:color w:val="B4B4B4"/>
          <w:sz w:val="18"/>
        </w:rPr>
        <w:t>…...</w:t>
      </w:r>
      <w:r>
        <w:rPr>
          <w:rFonts w:ascii="Arial" w:hAnsi="Arial"/>
          <w:sz w:val="20"/>
        </w:rPr>
        <w:t>15</w:t>
      </w:r>
    </w:p>
    <w:p w14:paraId="16580081" w14:textId="2BE24951" w:rsidR="00657B37" w:rsidRDefault="005E6029">
      <w:pPr>
        <w:spacing w:after="60"/>
      </w:pPr>
      <w:r>
        <w:rPr>
          <w:rFonts w:ascii="Arial" w:hAnsi="Arial"/>
          <w:sz w:val="20"/>
        </w:rPr>
        <w:t xml:space="preserve">   2.9. Modul Master Data Mata Pelajaran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16</w:t>
      </w:r>
    </w:p>
    <w:p w14:paraId="491809B0" w14:textId="22FD5F3A" w:rsidR="00657B37" w:rsidRDefault="005E6029">
      <w:pPr>
        <w:spacing w:after="60"/>
      </w:pPr>
      <w:r>
        <w:rPr>
          <w:rFonts w:ascii="Arial" w:hAnsi="Arial"/>
          <w:sz w:val="20"/>
        </w:rPr>
        <w:t xml:space="preserve">   2.10. Modul Presensi </w:t>
      </w:r>
      <w:proofErr w:type="spellStart"/>
      <w:r>
        <w:rPr>
          <w:rFonts w:ascii="Arial" w:hAnsi="Arial"/>
          <w:sz w:val="20"/>
        </w:rPr>
        <w:t>Terpadu</w:t>
      </w:r>
      <w:proofErr w:type="spellEnd"/>
      <w:r>
        <w:rPr>
          <w:rFonts w:ascii="Arial" w:hAnsi="Arial"/>
          <w:sz w:val="20"/>
        </w:rPr>
        <w:t xml:space="preserve"> &amp; </w:t>
      </w:r>
      <w:proofErr w:type="spellStart"/>
      <w:r>
        <w:rPr>
          <w:rFonts w:ascii="Arial" w:hAnsi="Arial"/>
          <w:sz w:val="20"/>
        </w:rPr>
        <w:t>Rekapitulasi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</w:t>
      </w:r>
      <w:r>
        <w:rPr>
          <w:color w:val="B4B4B4"/>
          <w:sz w:val="18"/>
        </w:rPr>
        <w:t>………………...</w:t>
      </w:r>
      <w:r>
        <w:rPr>
          <w:rFonts w:ascii="Arial" w:hAnsi="Arial"/>
          <w:sz w:val="20"/>
        </w:rPr>
        <w:t>17</w:t>
      </w:r>
    </w:p>
    <w:p w14:paraId="3A3880F3" w14:textId="467BDD45" w:rsidR="00657B37" w:rsidRDefault="005E6029">
      <w:pPr>
        <w:spacing w:after="60"/>
      </w:pPr>
      <w:r>
        <w:rPr>
          <w:rFonts w:ascii="Arial" w:hAnsi="Arial"/>
          <w:sz w:val="20"/>
        </w:rPr>
        <w:t xml:space="preserve">   2.11. Modul E-Rapor Leger Nilai &amp; </w:t>
      </w:r>
      <w:proofErr w:type="spellStart"/>
      <w:r>
        <w:rPr>
          <w:rFonts w:ascii="Arial" w:hAnsi="Arial"/>
          <w:sz w:val="20"/>
        </w:rPr>
        <w:t>Penilaian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</w:t>
      </w:r>
      <w:r>
        <w:rPr>
          <w:color w:val="B4B4B4"/>
          <w:sz w:val="18"/>
        </w:rPr>
        <w:t>……………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18</w:t>
      </w:r>
    </w:p>
    <w:p w14:paraId="24B7C637" w14:textId="51A8DC16" w:rsidR="00657B37" w:rsidRDefault="005E6029">
      <w:pPr>
        <w:spacing w:after="60"/>
      </w:pPr>
      <w:r>
        <w:rPr>
          <w:rFonts w:ascii="Arial" w:hAnsi="Arial"/>
          <w:sz w:val="20"/>
        </w:rPr>
        <w:t xml:space="preserve">   2.12. Modul B</w:t>
      </w:r>
      <w:r>
        <w:rPr>
          <w:rFonts w:ascii="Arial" w:hAnsi="Arial"/>
          <w:sz w:val="20"/>
        </w:rPr>
        <w:t xml:space="preserve">imbingan &amp; </w:t>
      </w:r>
      <w:proofErr w:type="spellStart"/>
      <w:r>
        <w:rPr>
          <w:rFonts w:ascii="Arial" w:hAnsi="Arial"/>
          <w:sz w:val="20"/>
        </w:rPr>
        <w:t>Konseling</w:t>
      </w:r>
      <w:proofErr w:type="spellEnd"/>
      <w:r>
        <w:rPr>
          <w:rFonts w:ascii="Arial" w:hAnsi="Arial"/>
          <w:sz w:val="20"/>
        </w:rPr>
        <w:t xml:space="preserve"> (BK)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19</w:t>
      </w:r>
    </w:p>
    <w:p w14:paraId="393C00F3" w14:textId="62F0D544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 xml:space="preserve">3. Modul Pendidik &amp; Tenaga </w:t>
      </w:r>
      <w:proofErr w:type="spellStart"/>
      <w:r>
        <w:rPr>
          <w:rFonts w:ascii="Arial" w:hAnsi="Arial"/>
          <w:b/>
          <w:color w:val="0F172A"/>
          <w:sz w:val="20"/>
        </w:rPr>
        <w:t>Kependidikan</w:t>
      </w:r>
      <w:proofErr w:type="spellEnd"/>
      <w:r>
        <w:rPr>
          <w:rFonts w:ascii="Arial" w:hAnsi="Arial"/>
          <w:b/>
          <w:color w:val="0F172A"/>
          <w:sz w:val="20"/>
        </w:rPr>
        <w:t xml:space="preserve"> (Guru)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</w:t>
      </w:r>
      <w:r>
        <w:rPr>
          <w:color w:val="B4B4B4"/>
          <w:sz w:val="18"/>
        </w:rPr>
        <w:t>…</w:t>
      </w:r>
      <w:r>
        <w:rPr>
          <w:rFonts w:ascii="Arial" w:hAnsi="Arial"/>
          <w:b/>
          <w:sz w:val="20"/>
        </w:rPr>
        <w:t>20</w:t>
      </w:r>
    </w:p>
    <w:p w14:paraId="4DFD435E" w14:textId="6F81B4C5" w:rsidR="00657B37" w:rsidRDefault="005E6029">
      <w:pPr>
        <w:spacing w:after="60"/>
      </w:pPr>
      <w:r>
        <w:rPr>
          <w:rFonts w:ascii="Arial" w:hAnsi="Arial"/>
          <w:sz w:val="20"/>
        </w:rPr>
        <w:t xml:space="preserve">   3.1. Dashboard </w:t>
      </w:r>
      <w:proofErr w:type="spellStart"/>
      <w:r>
        <w:rPr>
          <w:rFonts w:ascii="Arial" w:hAnsi="Arial"/>
          <w:sz w:val="20"/>
        </w:rPr>
        <w:t>Pendidik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…………………………………………………………………………………………………</w:t>
      </w:r>
      <w:r>
        <w:rPr>
          <w:color w:val="B4B4B4"/>
          <w:sz w:val="18"/>
        </w:rPr>
        <w:t>………………………….</w:t>
      </w:r>
      <w:r>
        <w:rPr>
          <w:rFonts w:ascii="Arial" w:hAnsi="Arial"/>
          <w:sz w:val="20"/>
        </w:rPr>
        <w:t>20</w:t>
      </w:r>
    </w:p>
    <w:p w14:paraId="080E45DE" w14:textId="4B270788" w:rsidR="00657B37" w:rsidRDefault="005E6029">
      <w:pPr>
        <w:spacing w:after="60"/>
      </w:pPr>
      <w:r>
        <w:rPr>
          <w:rFonts w:ascii="Arial" w:hAnsi="Arial"/>
          <w:sz w:val="20"/>
        </w:rPr>
        <w:t xml:space="preserve">   3.2. E-Learning: Kelola Bahan</w:t>
      </w:r>
      <w:r>
        <w:rPr>
          <w:rFonts w:ascii="Arial" w:hAnsi="Arial"/>
          <w:sz w:val="20"/>
        </w:rPr>
        <w:t xml:space="preserve"> Ajar &amp; </w:t>
      </w:r>
      <w:proofErr w:type="spellStart"/>
      <w:r>
        <w:rPr>
          <w:rFonts w:ascii="Arial" w:hAnsi="Arial"/>
          <w:sz w:val="20"/>
        </w:rPr>
        <w:t>Materi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</w:t>
      </w:r>
      <w:r>
        <w:rPr>
          <w:color w:val="B4B4B4"/>
          <w:sz w:val="18"/>
        </w:rPr>
        <w:t>……………………...</w:t>
      </w:r>
      <w:r>
        <w:rPr>
          <w:rFonts w:ascii="Arial" w:hAnsi="Arial"/>
          <w:sz w:val="20"/>
        </w:rPr>
        <w:t>21</w:t>
      </w:r>
    </w:p>
    <w:p w14:paraId="269B0B86" w14:textId="57057784" w:rsidR="00657B37" w:rsidRDefault="005E6029">
      <w:pPr>
        <w:spacing w:after="60"/>
      </w:pPr>
      <w:r>
        <w:rPr>
          <w:rFonts w:ascii="Arial" w:hAnsi="Arial"/>
          <w:sz w:val="20"/>
        </w:rPr>
        <w:t xml:space="preserve">   3.3. E-Learning: Penugasan &amp; </w:t>
      </w:r>
      <w:proofErr w:type="spellStart"/>
      <w:r>
        <w:rPr>
          <w:rFonts w:ascii="Arial" w:hAnsi="Arial"/>
          <w:sz w:val="20"/>
        </w:rPr>
        <w:t>Asesmen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Terstruktur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sz w:val="20"/>
        </w:rPr>
        <w:t>22</w:t>
      </w:r>
    </w:p>
    <w:p w14:paraId="2515DE29" w14:textId="2059FC9C" w:rsidR="00657B37" w:rsidRDefault="005E6029">
      <w:pPr>
        <w:spacing w:after="60"/>
      </w:pPr>
      <w:r>
        <w:rPr>
          <w:rFonts w:ascii="Arial" w:hAnsi="Arial"/>
          <w:sz w:val="20"/>
        </w:rPr>
        <w:t xml:space="preserve">   3.4. CBT Ujian: Daftar </w:t>
      </w:r>
      <w:proofErr w:type="spellStart"/>
      <w:r>
        <w:rPr>
          <w:rFonts w:ascii="Arial" w:hAnsi="Arial"/>
          <w:sz w:val="20"/>
        </w:rPr>
        <w:t>Ujian</w:t>
      </w:r>
      <w:proofErr w:type="spellEnd"/>
      <w:r>
        <w:rPr>
          <w:rFonts w:ascii="Arial" w:hAnsi="Arial"/>
          <w:sz w:val="20"/>
        </w:rPr>
        <w:t xml:space="preserve"> &amp; </w:t>
      </w:r>
      <w:proofErr w:type="spellStart"/>
      <w:r>
        <w:rPr>
          <w:rFonts w:ascii="Arial" w:hAnsi="Arial"/>
          <w:sz w:val="20"/>
        </w:rPr>
        <w:t>Pelaksanaan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</w:t>
      </w:r>
      <w:r>
        <w:rPr>
          <w:color w:val="B4B4B4"/>
          <w:sz w:val="18"/>
        </w:rPr>
        <w:t>…...</w:t>
      </w:r>
      <w:r>
        <w:rPr>
          <w:rFonts w:ascii="Arial" w:hAnsi="Arial"/>
          <w:sz w:val="20"/>
        </w:rPr>
        <w:t>23</w:t>
      </w:r>
    </w:p>
    <w:p w14:paraId="52F89380" w14:textId="4096D29B" w:rsidR="00657B37" w:rsidRDefault="005E6029">
      <w:pPr>
        <w:spacing w:after="60"/>
      </w:pPr>
      <w:r>
        <w:rPr>
          <w:rFonts w:ascii="Arial" w:hAnsi="Arial"/>
          <w:sz w:val="20"/>
        </w:rPr>
        <w:t xml:space="preserve">   3.5. CBT Ujian: Pembuatan </w:t>
      </w:r>
      <w:proofErr w:type="spellStart"/>
      <w:r>
        <w:rPr>
          <w:rFonts w:ascii="Arial" w:hAnsi="Arial"/>
          <w:sz w:val="20"/>
        </w:rPr>
        <w:t>Paket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Ujian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Baru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</w:t>
      </w:r>
      <w:r>
        <w:rPr>
          <w:color w:val="B4B4B4"/>
          <w:sz w:val="18"/>
        </w:rPr>
        <w:t>………</w:t>
      </w:r>
      <w:r>
        <w:rPr>
          <w:rFonts w:ascii="Arial" w:hAnsi="Arial"/>
          <w:sz w:val="20"/>
        </w:rPr>
        <w:t>24</w:t>
      </w:r>
    </w:p>
    <w:p w14:paraId="253F6FB7" w14:textId="58814518" w:rsidR="00657B37" w:rsidRDefault="005E6029">
      <w:pPr>
        <w:spacing w:after="60"/>
      </w:pPr>
      <w:r>
        <w:rPr>
          <w:rFonts w:ascii="Arial" w:hAnsi="Arial"/>
          <w:sz w:val="20"/>
        </w:rPr>
        <w:t xml:space="preserve">   3.6. CBT Ujian: Bank Soal Pilihan Ganda &amp; Essay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</w:t>
      </w:r>
      <w:r>
        <w:rPr>
          <w:color w:val="B4B4B4"/>
          <w:sz w:val="18"/>
        </w:rPr>
        <w:t>…...</w:t>
      </w:r>
      <w:r>
        <w:rPr>
          <w:rFonts w:ascii="Arial" w:hAnsi="Arial"/>
          <w:sz w:val="20"/>
        </w:rPr>
        <w:t>25</w:t>
      </w:r>
    </w:p>
    <w:p w14:paraId="0DAD8DA2" w14:textId="008E2CE0" w:rsidR="00657B37" w:rsidRDefault="005E6029">
      <w:pPr>
        <w:spacing w:after="60"/>
      </w:pPr>
      <w:r>
        <w:rPr>
          <w:rFonts w:ascii="Arial" w:hAnsi="Arial"/>
          <w:sz w:val="20"/>
        </w:rPr>
        <w:t xml:space="preserve">   3.7. CBT Ujian: Hasil Nilai &amp; </w:t>
      </w:r>
      <w:proofErr w:type="spellStart"/>
      <w:r>
        <w:rPr>
          <w:rFonts w:ascii="Arial" w:hAnsi="Arial"/>
          <w:sz w:val="20"/>
        </w:rPr>
        <w:t>Koreksi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Jawaban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Siswa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</w:t>
      </w:r>
      <w:r>
        <w:rPr>
          <w:color w:val="B4B4B4"/>
          <w:sz w:val="18"/>
        </w:rPr>
        <w:t>…………</w:t>
      </w:r>
      <w:r>
        <w:rPr>
          <w:rFonts w:ascii="Arial" w:hAnsi="Arial"/>
          <w:sz w:val="20"/>
        </w:rPr>
        <w:t>26</w:t>
      </w:r>
    </w:p>
    <w:p w14:paraId="561F44A2" w14:textId="0BA707EA" w:rsidR="00657B37" w:rsidRDefault="005E6029">
      <w:pPr>
        <w:spacing w:after="60"/>
      </w:pPr>
      <w:r>
        <w:rPr>
          <w:rFonts w:ascii="Arial" w:hAnsi="Arial"/>
          <w:sz w:val="20"/>
        </w:rPr>
        <w:t xml:space="preserve">   3.8. Presensi </w:t>
      </w:r>
      <w:proofErr w:type="spellStart"/>
      <w:r>
        <w:rPr>
          <w:rFonts w:ascii="Arial" w:hAnsi="Arial"/>
          <w:sz w:val="20"/>
        </w:rPr>
        <w:t>Siswa</w:t>
      </w:r>
      <w:proofErr w:type="spellEnd"/>
      <w:r>
        <w:rPr>
          <w:rFonts w:ascii="Arial" w:hAnsi="Arial"/>
          <w:sz w:val="20"/>
        </w:rPr>
        <w:t xml:space="preserve"> Kelas </w:t>
      </w:r>
      <w:proofErr w:type="spellStart"/>
      <w:r>
        <w:rPr>
          <w:rFonts w:ascii="Arial" w:hAnsi="Arial"/>
          <w:sz w:val="20"/>
        </w:rPr>
        <w:t>Binaan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</w:t>
      </w:r>
      <w:r>
        <w:rPr>
          <w:color w:val="B4B4B4"/>
          <w:sz w:val="18"/>
        </w:rPr>
        <w:t>…………….</w:t>
      </w:r>
      <w:r>
        <w:rPr>
          <w:rFonts w:ascii="Arial" w:hAnsi="Arial"/>
          <w:sz w:val="20"/>
        </w:rPr>
        <w:t>27</w:t>
      </w:r>
    </w:p>
    <w:p w14:paraId="0898F151" w14:textId="41B8A4E7" w:rsidR="00657B37" w:rsidRDefault="005E6029">
      <w:pPr>
        <w:spacing w:after="60"/>
      </w:pPr>
      <w:r>
        <w:rPr>
          <w:rFonts w:ascii="Arial" w:hAnsi="Arial"/>
          <w:sz w:val="20"/>
        </w:rPr>
        <w:t xml:space="preserve">   3.9. E-Rapor: Input Nilai &amp; </w:t>
      </w:r>
      <w:proofErr w:type="spellStart"/>
      <w:r>
        <w:rPr>
          <w:rFonts w:ascii="Arial" w:hAnsi="Arial"/>
          <w:sz w:val="20"/>
        </w:rPr>
        <w:t>Deskripsi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Capaian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</w:t>
      </w:r>
      <w:r>
        <w:rPr>
          <w:color w:val="B4B4B4"/>
          <w:sz w:val="18"/>
        </w:rPr>
        <w:t>…………………………...</w:t>
      </w:r>
      <w:r>
        <w:rPr>
          <w:rFonts w:ascii="Arial" w:hAnsi="Arial"/>
          <w:sz w:val="20"/>
        </w:rPr>
        <w:t>28</w:t>
      </w:r>
    </w:p>
    <w:p w14:paraId="6E6E6A91" w14:textId="179E7945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 xml:space="preserve">4. Modul </w:t>
      </w:r>
      <w:proofErr w:type="spellStart"/>
      <w:r>
        <w:rPr>
          <w:rFonts w:ascii="Arial" w:hAnsi="Arial"/>
          <w:b/>
          <w:color w:val="0F172A"/>
          <w:sz w:val="20"/>
        </w:rPr>
        <w:t>Peserta</w:t>
      </w:r>
      <w:proofErr w:type="spellEnd"/>
      <w:r>
        <w:rPr>
          <w:rFonts w:ascii="Arial" w:hAnsi="Arial"/>
          <w:b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color w:val="0F172A"/>
          <w:sz w:val="20"/>
        </w:rPr>
        <w:t>Didik</w:t>
      </w:r>
      <w:proofErr w:type="spellEnd"/>
      <w:r>
        <w:rPr>
          <w:rFonts w:ascii="Arial" w:hAnsi="Arial"/>
          <w:b/>
          <w:color w:val="0F172A"/>
          <w:sz w:val="20"/>
        </w:rPr>
        <w:t xml:space="preserve"> (</w:t>
      </w:r>
      <w:proofErr w:type="spellStart"/>
      <w:r>
        <w:rPr>
          <w:rFonts w:ascii="Arial" w:hAnsi="Arial"/>
          <w:b/>
          <w:color w:val="0F172A"/>
          <w:sz w:val="20"/>
        </w:rPr>
        <w:t>Siswa</w:t>
      </w:r>
      <w:proofErr w:type="spellEnd"/>
      <w:r>
        <w:rPr>
          <w:rFonts w:ascii="Arial" w:hAnsi="Arial"/>
          <w:b/>
          <w:color w:val="0F172A"/>
          <w:sz w:val="20"/>
        </w:rPr>
        <w:t>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………………………………………………………………………………………………………………</w:t>
      </w:r>
      <w:r>
        <w:rPr>
          <w:color w:val="B4B4B4"/>
          <w:sz w:val="18"/>
        </w:rPr>
        <w:t>….</w:t>
      </w:r>
      <w:r>
        <w:rPr>
          <w:rFonts w:ascii="Arial" w:hAnsi="Arial"/>
          <w:b/>
          <w:sz w:val="20"/>
        </w:rPr>
        <w:t>29</w:t>
      </w:r>
    </w:p>
    <w:p w14:paraId="1CFB3B15" w14:textId="3EF03683" w:rsidR="00657B37" w:rsidRDefault="005E6029">
      <w:pPr>
        <w:spacing w:after="60"/>
      </w:pPr>
      <w:r>
        <w:rPr>
          <w:rFonts w:ascii="Arial" w:hAnsi="Arial"/>
          <w:sz w:val="20"/>
        </w:rPr>
        <w:t xml:space="preserve">   4.1. Dashboard Siswa</w:t>
      </w:r>
      <w:r>
        <w:rPr>
          <w:color w:val="B4B4B4"/>
          <w:sz w:val="18"/>
        </w:rPr>
        <w:t xml:space="preserve"> ...............</w:t>
      </w:r>
      <w:r w:rsidRPr="005E6029"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</w:t>
      </w:r>
      <w:r>
        <w:rPr>
          <w:color w:val="B4B4B4"/>
          <w:sz w:val="18"/>
        </w:rPr>
        <w:t>……………….</w:t>
      </w:r>
      <w:r>
        <w:rPr>
          <w:color w:val="B4B4B4"/>
          <w:sz w:val="18"/>
        </w:rPr>
        <w:t xml:space="preserve">.......................... </w:t>
      </w:r>
      <w:r>
        <w:rPr>
          <w:rFonts w:ascii="Arial" w:hAnsi="Arial"/>
          <w:sz w:val="20"/>
        </w:rPr>
        <w:t>29</w:t>
      </w:r>
    </w:p>
    <w:p w14:paraId="6D165896" w14:textId="2126453D" w:rsidR="00657B37" w:rsidRDefault="005E6029">
      <w:pPr>
        <w:spacing w:after="60"/>
      </w:pPr>
      <w:r>
        <w:rPr>
          <w:rFonts w:ascii="Arial" w:hAnsi="Arial"/>
          <w:sz w:val="20"/>
        </w:rPr>
        <w:t xml:space="preserve">   4.2. E-Learning: Akses Materi &amp; </w:t>
      </w:r>
      <w:proofErr w:type="spellStart"/>
      <w:r>
        <w:rPr>
          <w:rFonts w:ascii="Arial" w:hAnsi="Arial"/>
          <w:sz w:val="20"/>
        </w:rPr>
        <w:t>Unggah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Tugas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</w:t>
      </w:r>
      <w:r>
        <w:rPr>
          <w:color w:val="B4B4B4"/>
          <w:sz w:val="18"/>
        </w:rPr>
        <w:t>……………………….</w:t>
      </w:r>
      <w:r>
        <w:rPr>
          <w:rFonts w:ascii="Arial" w:hAnsi="Arial"/>
          <w:sz w:val="20"/>
        </w:rPr>
        <w:t>30</w:t>
      </w:r>
    </w:p>
    <w:p w14:paraId="0D516908" w14:textId="6E908389" w:rsidR="00657B37" w:rsidRDefault="005E6029">
      <w:pPr>
        <w:spacing w:after="60"/>
      </w:pPr>
      <w:r>
        <w:rPr>
          <w:rFonts w:ascii="Arial" w:hAnsi="Arial"/>
          <w:sz w:val="20"/>
        </w:rPr>
        <w:t xml:space="preserve">   4.3. CBT Ujian: </w:t>
      </w:r>
      <w:proofErr w:type="spellStart"/>
      <w:r>
        <w:rPr>
          <w:rFonts w:ascii="Arial" w:hAnsi="Arial"/>
          <w:sz w:val="20"/>
        </w:rPr>
        <w:t>Jadwal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Ujian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Aktif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</w:t>
      </w:r>
      <w:r>
        <w:rPr>
          <w:color w:val="B4B4B4"/>
          <w:sz w:val="18"/>
        </w:rPr>
        <w:t>………………………….</w:t>
      </w:r>
      <w:r>
        <w:rPr>
          <w:rFonts w:ascii="Arial" w:hAnsi="Arial"/>
          <w:sz w:val="20"/>
        </w:rPr>
        <w:t>31</w:t>
      </w:r>
    </w:p>
    <w:p w14:paraId="0737192C" w14:textId="635ABBF4" w:rsidR="00657B37" w:rsidRDefault="005E6029">
      <w:pPr>
        <w:spacing w:after="60"/>
      </w:pPr>
      <w:r>
        <w:rPr>
          <w:rFonts w:ascii="Arial" w:hAnsi="Arial"/>
          <w:sz w:val="20"/>
        </w:rPr>
        <w:t xml:space="preserve">   4.4. CBT Ujian: Konfirmasi &amp; </w:t>
      </w:r>
      <w:proofErr w:type="spellStart"/>
      <w:r>
        <w:rPr>
          <w:rFonts w:ascii="Arial" w:hAnsi="Arial"/>
          <w:sz w:val="20"/>
        </w:rPr>
        <w:t>Pengerj</w:t>
      </w:r>
      <w:r>
        <w:rPr>
          <w:rFonts w:ascii="Arial" w:hAnsi="Arial"/>
          <w:sz w:val="20"/>
        </w:rPr>
        <w:t>aan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Ujian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</w:t>
      </w:r>
      <w:r>
        <w:rPr>
          <w:color w:val="B4B4B4"/>
          <w:sz w:val="18"/>
        </w:rPr>
        <w:t>…...</w:t>
      </w:r>
      <w:r>
        <w:rPr>
          <w:rFonts w:ascii="Arial" w:hAnsi="Arial"/>
          <w:sz w:val="20"/>
        </w:rPr>
        <w:t>32</w:t>
      </w:r>
    </w:p>
    <w:p w14:paraId="67CD687A" w14:textId="6E813346" w:rsidR="00657B37" w:rsidRDefault="005E6029">
      <w:pPr>
        <w:spacing w:after="60"/>
      </w:pPr>
      <w:r>
        <w:rPr>
          <w:rFonts w:ascii="Arial" w:hAnsi="Arial"/>
          <w:sz w:val="20"/>
        </w:rPr>
        <w:t xml:space="preserve">   4.5. Presensi Mandiri &amp; </w:t>
      </w:r>
      <w:proofErr w:type="spellStart"/>
      <w:r>
        <w:rPr>
          <w:rFonts w:ascii="Arial" w:hAnsi="Arial"/>
          <w:sz w:val="20"/>
        </w:rPr>
        <w:t>Permohonan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Izin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Siswa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</w:t>
      </w:r>
      <w:r>
        <w:rPr>
          <w:color w:val="B4B4B4"/>
          <w:sz w:val="18"/>
        </w:rPr>
        <w:t>….</w:t>
      </w:r>
      <w:r>
        <w:rPr>
          <w:rFonts w:ascii="Arial" w:hAnsi="Arial"/>
          <w:sz w:val="20"/>
        </w:rPr>
        <w:t>33</w:t>
      </w:r>
    </w:p>
    <w:p w14:paraId="4E2DF2B3" w14:textId="174FC100" w:rsidR="00657B37" w:rsidRDefault="005E6029">
      <w:pPr>
        <w:spacing w:after="60"/>
      </w:pPr>
      <w:r>
        <w:rPr>
          <w:rFonts w:ascii="Arial" w:hAnsi="Arial"/>
          <w:sz w:val="20"/>
        </w:rPr>
        <w:t xml:space="preserve">   4.6. E-Rapor: Lembar Hasil </w:t>
      </w:r>
      <w:proofErr w:type="spellStart"/>
      <w:r>
        <w:rPr>
          <w:rFonts w:ascii="Arial" w:hAnsi="Arial"/>
          <w:sz w:val="20"/>
        </w:rPr>
        <w:t>Belajar</w:t>
      </w:r>
      <w:proofErr w:type="spellEnd"/>
      <w:r>
        <w:rPr>
          <w:rFonts w:ascii="Arial" w:hAnsi="Arial"/>
          <w:sz w:val="20"/>
        </w:rPr>
        <w:t xml:space="preserve"> Digital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……………………………………………………………………………………………</w:t>
      </w:r>
      <w:r>
        <w:rPr>
          <w:color w:val="B4B4B4"/>
          <w:sz w:val="18"/>
        </w:rPr>
        <w:t>…</w:t>
      </w:r>
      <w:r>
        <w:rPr>
          <w:rFonts w:ascii="Arial" w:hAnsi="Arial"/>
          <w:sz w:val="20"/>
        </w:rPr>
        <w:t>34</w:t>
      </w:r>
    </w:p>
    <w:p w14:paraId="53C4A9D3" w14:textId="5C2F27EC" w:rsidR="00657B37" w:rsidRDefault="005E6029">
      <w:pPr>
        <w:spacing w:after="60"/>
      </w:pPr>
      <w:r>
        <w:rPr>
          <w:rFonts w:ascii="Arial" w:hAnsi="Arial"/>
          <w:b/>
          <w:color w:val="0F172A"/>
          <w:sz w:val="20"/>
        </w:rPr>
        <w:t xml:space="preserve">5. Modul Guru BK &amp; </w:t>
      </w:r>
      <w:proofErr w:type="spellStart"/>
      <w:r>
        <w:rPr>
          <w:rFonts w:ascii="Arial" w:hAnsi="Arial"/>
          <w:b/>
          <w:color w:val="0F172A"/>
          <w:sz w:val="20"/>
        </w:rPr>
        <w:t>Pimpinan</w:t>
      </w:r>
      <w:proofErr w:type="spellEnd"/>
      <w:r>
        <w:rPr>
          <w:rFonts w:ascii="Arial" w:hAnsi="Arial"/>
          <w:b/>
          <w:color w:val="0F172A"/>
          <w:sz w:val="20"/>
        </w:rPr>
        <w:t xml:space="preserve"> </w:t>
      </w:r>
      <w:proofErr w:type="spellStart"/>
      <w:r>
        <w:rPr>
          <w:rFonts w:ascii="Arial" w:hAnsi="Arial"/>
          <w:b/>
          <w:color w:val="0F172A"/>
          <w:sz w:val="20"/>
        </w:rPr>
        <w:t>Sekolah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…………………………………………………………………………………………</w:t>
      </w:r>
      <w:r>
        <w:rPr>
          <w:color w:val="B4B4B4"/>
          <w:sz w:val="18"/>
        </w:rPr>
        <w:t>……</w:t>
      </w:r>
      <w:proofErr w:type="gramStart"/>
      <w:r>
        <w:rPr>
          <w:color w:val="B4B4B4"/>
          <w:sz w:val="18"/>
        </w:rPr>
        <w:t>…..</w:t>
      </w:r>
      <w:proofErr w:type="gramEnd"/>
      <w:r>
        <w:rPr>
          <w:rFonts w:ascii="Arial" w:hAnsi="Arial"/>
          <w:b/>
          <w:sz w:val="20"/>
        </w:rPr>
        <w:t>35</w:t>
      </w:r>
    </w:p>
    <w:p w14:paraId="3AB3D39A" w14:textId="2322A950" w:rsidR="00657B37" w:rsidRDefault="005E6029">
      <w:pPr>
        <w:spacing w:after="60"/>
      </w:pPr>
      <w:r>
        <w:rPr>
          <w:rFonts w:ascii="Arial" w:hAnsi="Arial"/>
          <w:sz w:val="20"/>
        </w:rPr>
        <w:t xml:space="preserve">   5.1. Dashboard Guru </w:t>
      </w:r>
      <w:proofErr w:type="spellStart"/>
      <w:r>
        <w:rPr>
          <w:rFonts w:ascii="Arial" w:hAnsi="Arial"/>
          <w:sz w:val="20"/>
        </w:rPr>
        <w:t>Bimbingan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Konseling</w:t>
      </w:r>
      <w:proofErr w:type="spellEnd"/>
      <w:r>
        <w:rPr>
          <w:rFonts w:ascii="Arial" w:hAnsi="Arial"/>
          <w:sz w:val="20"/>
        </w:rPr>
        <w:t xml:space="preserve"> (BK)</w:t>
      </w:r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…………………………………………………………………………………</w:t>
      </w:r>
      <w:r>
        <w:rPr>
          <w:color w:val="B4B4B4"/>
          <w:sz w:val="18"/>
        </w:rPr>
        <w:t>…</w:t>
      </w:r>
      <w:r>
        <w:rPr>
          <w:rFonts w:ascii="Arial" w:hAnsi="Arial"/>
          <w:sz w:val="20"/>
        </w:rPr>
        <w:t>35</w:t>
      </w:r>
    </w:p>
    <w:p w14:paraId="1246E13D" w14:textId="608BE1A9" w:rsidR="00657B37" w:rsidRDefault="005E6029" w:rsidP="00AA18CD">
      <w:pPr>
        <w:spacing w:after="60"/>
      </w:pPr>
      <w:r>
        <w:rPr>
          <w:rFonts w:ascii="Arial" w:hAnsi="Arial"/>
          <w:sz w:val="20"/>
        </w:rPr>
        <w:t xml:space="preserve">   5.2. Dashboard </w:t>
      </w:r>
      <w:proofErr w:type="spellStart"/>
      <w:r>
        <w:rPr>
          <w:rFonts w:ascii="Arial" w:hAnsi="Arial"/>
          <w:sz w:val="20"/>
        </w:rPr>
        <w:t>Eksekutif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Kepala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Sekolah</w:t>
      </w:r>
      <w:proofErr w:type="spellEnd"/>
      <w:r>
        <w:rPr>
          <w:color w:val="B4B4B4"/>
          <w:sz w:val="18"/>
        </w:rPr>
        <w:t xml:space="preserve"> </w:t>
      </w:r>
      <w:r>
        <w:rPr>
          <w:color w:val="B4B4B4"/>
          <w:sz w:val="18"/>
        </w:rPr>
        <w:t>………………………………………………………………………………</w:t>
      </w:r>
      <w:r>
        <w:rPr>
          <w:color w:val="B4B4B4"/>
          <w:sz w:val="18"/>
        </w:rPr>
        <w:t>………………</w:t>
      </w:r>
      <w:r>
        <w:rPr>
          <w:rFonts w:ascii="Arial" w:hAnsi="Arial"/>
          <w:sz w:val="20"/>
        </w:rPr>
        <w:t>36</w:t>
      </w:r>
    </w:p>
    <w:p w14:paraId="32DC9F09" w14:textId="77777777" w:rsidR="00657B37" w:rsidRDefault="005E6029">
      <w:pPr>
        <w:spacing w:before="280" w:after="120"/>
      </w:pPr>
      <w:r>
        <w:rPr>
          <w:rFonts w:ascii="Arial" w:hAnsi="Arial"/>
          <w:b/>
          <w:color w:val="800020"/>
          <w:sz w:val="28"/>
        </w:rPr>
        <w:lastRenderedPageBreak/>
        <w:t>1. Halaman Awal &amp; Autentikasi Pengguna</w:t>
      </w:r>
    </w:p>
    <w:p w14:paraId="54CDE0C1" w14:textId="77777777" w:rsidR="00657B37" w:rsidRDefault="005E6029">
      <w:pPr>
        <w:spacing w:after="160"/>
      </w:pPr>
      <w:r>
        <w:rPr>
          <w:rFonts w:ascii="Arial" w:hAnsi="Arial"/>
          <w:sz w:val="19"/>
        </w:rPr>
        <w:t xml:space="preserve">Aplikasi Learning Management System (LMS) Smart School UPT SDN 9 Gandangbatu Sillanan dapat </w:t>
      </w:r>
      <w:r>
        <w:rPr>
          <w:rFonts w:ascii="Arial" w:hAnsi="Arial"/>
          <w:sz w:val="19"/>
        </w:rPr>
        <w:t>diakses secara daring melalui peramban web (browser). Halaman utama menyajikan portal informasi sekolah, sambutan kepala sekolah, statistik kelembagaan, dan gerbang masuk ke ruang digital pembelajaran.</w:t>
      </w:r>
    </w:p>
    <w:p w14:paraId="79343233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76A15CD9" wp14:editId="2773DB9B">
            <wp:extent cx="5394960" cy="34561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anding_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CE34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 Halaman Utama (Landing Page LMS)</w:t>
      </w:r>
    </w:p>
    <w:p w14:paraId="02D18E84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</w:t>
      </w:r>
      <w:r>
        <w:rPr>
          <w:rFonts w:ascii="Arial" w:hAnsi="Arial"/>
          <w:b/>
          <w:sz w:val="19"/>
        </w:rPr>
        <w:t>nggunaan fitur:</w:t>
      </w:r>
    </w:p>
    <w:p w14:paraId="3C550777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peramban web (Google Chrome / Mozilla Firefox / Microsoft Edge) pada perangkat komputer atau ponsel pintar.</w:t>
      </w:r>
    </w:p>
    <w:p w14:paraId="250C2BD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Ketik alamat URL portal resmi LMS pada bilah alamat peramban.</w:t>
      </w:r>
    </w:p>
    <w:p w14:paraId="5EFA85C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 xml:space="preserve">Halaman utama akan menampilkan profil sekolah, kalender </w:t>
      </w:r>
      <w:r>
        <w:rPr>
          <w:rFonts w:ascii="Arial" w:hAnsi="Arial"/>
          <w:sz w:val="19"/>
        </w:rPr>
        <w:t>pendidikan, dan pengumuman terkini.</w:t>
      </w:r>
    </w:p>
    <w:p w14:paraId="4BEB501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Untuk masuk ke akun Anda, klik tombol 'Masuk ke Sistem' yang terletak pada pojok kanan atas layar.</w:t>
      </w:r>
    </w:p>
    <w:p w14:paraId="1D6BE3DD" w14:textId="77777777" w:rsidR="00657B37" w:rsidRDefault="00657B37"/>
    <w:p w14:paraId="4F114B88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t>1.1. Halaman Masuk (Login)</w:t>
      </w:r>
    </w:p>
    <w:p w14:paraId="658B8DBA" w14:textId="77777777" w:rsidR="00657B37" w:rsidRDefault="005E6029">
      <w:pPr>
        <w:spacing w:after="160"/>
      </w:pPr>
      <w:r>
        <w:rPr>
          <w:rFonts w:ascii="Arial" w:hAnsi="Arial"/>
          <w:sz w:val="19"/>
        </w:rPr>
        <w:t>Halaman ini digunakan oleh seluruh pengguna sistem (Administrator, Pimpinan Sekolah, Pendi</w:t>
      </w:r>
      <w:r>
        <w:rPr>
          <w:rFonts w:ascii="Arial" w:hAnsi="Arial"/>
          <w:sz w:val="19"/>
        </w:rPr>
        <w:t>dik, Guru BK, Peserta Didik, dan Orang Tua) untuk melakukan autentikasi dan masuk ke akun masing-masing dengan perlindungan enkripsi.</w:t>
      </w:r>
    </w:p>
    <w:p w14:paraId="35C8F2EF" w14:textId="77777777" w:rsidR="00657B37" w:rsidRDefault="005E6029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2BC9D01" wp14:editId="38E00515">
            <wp:extent cx="5394960" cy="34561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96E8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 Halaman Masuk Sistem (Login)</w:t>
      </w:r>
    </w:p>
    <w:p w14:paraId="58D64B8C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01D311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Masukkan Identitas Pengguna (Login) pada kolom yang d</w:t>
      </w:r>
      <w:r>
        <w:rPr>
          <w:rFonts w:ascii="Arial" w:hAnsi="Arial"/>
          <w:sz w:val="19"/>
        </w:rPr>
        <w:t>isediakan. Anda dapat menggunakan Username, NIP (untuk Guru), NISN (untuk Siswa), atau Alamat Email terdaftar.</w:t>
      </w:r>
    </w:p>
    <w:p w14:paraId="6AF0590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Masukkan Kata Sandi (Password) akun Anda dengan benar.</w:t>
      </w:r>
    </w:p>
    <w:p w14:paraId="2193508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ikon mata pada sisi kanan kolom kata sandi untuk menampilkan atau menyembunyika</w:t>
      </w:r>
      <w:r>
        <w:rPr>
          <w:rFonts w:ascii="Arial" w:hAnsi="Arial"/>
          <w:sz w:val="19"/>
        </w:rPr>
        <w:t>n teks kata sandi.</w:t>
      </w:r>
    </w:p>
    <w:p w14:paraId="2B8645A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Beri tanda centang pada opsi 'Ingat sesi masuk di perangkat ini' apabila Anda menggunakan perangkat pribadi terpercaya.</w:t>
      </w:r>
    </w:p>
    <w:p w14:paraId="592B115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Klik tombol 'Masuk ke Sistem' untuk melanjutkan ke dashboard sesuai peran pengguna.</w:t>
      </w:r>
    </w:p>
    <w:p w14:paraId="644582EF" w14:textId="77777777" w:rsidR="00657B37" w:rsidRDefault="00657B37"/>
    <w:p w14:paraId="59BCF17A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t xml:space="preserve">1.2. Layanan Lupa Kata </w:t>
      </w:r>
      <w:r>
        <w:rPr>
          <w:rFonts w:ascii="Arial" w:hAnsi="Arial"/>
          <w:b/>
          <w:color w:val="0F172A"/>
          <w:sz w:val="23"/>
        </w:rPr>
        <w:t>Sandi (Password Reset)</w:t>
      </w:r>
    </w:p>
    <w:p w14:paraId="4088A951" w14:textId="77777777" w:rsidR="00657B37" w:rsidRDefault="005E6029">
      <w:pPr>
        <w:spacing w:after="160"/>
      </w:pPr>
      <w:r>
        <w:rPr>
          <w:rFonts w:ascii="Arial" w:hAnsi="Arial"/>
          <w:sz w:val="19"/>
        </w:rPr>
        <w:t>Fitur pemulihan kata sandi memungkinkan pengguna yang kehilangan atau lupa kata sandi untuk mereset akun secara mandiri melalui tautan konfirmasi yang dikirimkan ke email terdaftar.</w:t>
      </w:r>
    </w:p>
    <w:p w14:paraId="55D453A7" w14:textId="77777777" w:rsidR="00657B37" w:rsidRDefault="005E6029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52FC8AE" wp14:editId="15326AB8">
            <wp:extent cx="5394960" cy="3456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orgot_pass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1598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3 Halaman Lupa Kata Sandi</w:t>
      </w:r>
    </w:p>
    <w:p w14:paraId="2B3B3F96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</w:t>
      </w:r>
      <w:r>
        <w:rPr>
          <w:rFonts w:ascii="Arial" w:hAnsi="Arial"/>
          <w:b/>
          <w:sz w:val="19"/>
        </w:rPr>
        <w:t>an fitur:</w:t>
      </w:r>
    </w:p>
    <w:p w14:paraId="1B032F6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Pada halaman login, klik tautan 'Lupa kata sandi?'.</w:t>
      </w:r>
    </w:p>
    <w:p w14:paraId="643DD74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Sistem akan mengarahkan Anda ke formulir pemulihan kata sandi.</w:t>
      </w:r>
    </w:p>
    <w:p w14:paraId="3377E73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Masukkan alamat email aktif yang tertaut pada akun LMS Anda.</w:t>
      </w:r>
    </w:p>
    <w:p w14:paraId="19ED82C5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tombol 'Kirim Tautan Reset Sandi'.</w:t>
      </w:r>
    </w:p>
    <w:p w14:paraId="47BE80FB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 xml:space="preserve">Buka kotak </w:t>
      </w:r>
      <w:r>
        <w:rPr>
          <w:rFonts w:ascii="Arial" w:hAnsi="Arial"/>
          <w:sz w:val="19"/>
        </w:rPr>
        <w:t>masuk email Anda dan ikuti tautan verifikasi untuk membuat kata sandi baru.</w:t>
      </w:r>
    </w:p>
    <w:p w14:paraId="7266E69C" w14:textId="77777777" w:rsidR="00657B37" w:rsidRDefault="00657B37"/>
    <w:p w14:paraId="70A9EF2C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t>1.3. Registrasi Pengguna Baru</w:t>
      </w:r>
    </w:p>
    <w:p w14:paraId="4249589B" w14:textId="77777777" w:rsidR="00657B37" w:rsidRDefault="005E6029">
      <w:pPr>
        <w:spacing w:after="160"/>
      </w:pPr>
      <w:r>
        <w:rPr>
          <w:rFonts w:ascii="Arial" w:hAnsi="Arial"/>
          <w:sz w:val="19"/>
        </w:rPr>
        <w:t>Halaman pendaftaran pengguna baru diperuntukkan bagi warga sekolah atau calon pengguna yang ingin mendaftarkan akun ke dalam sistem.</w:t>
      </w:r>
    </w:p>
    <w:p w14:paraId="12D90243" w14:textId="77777777" w:rsidR="00657B37" w:rsidRDefault="005E6029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4A34CE77" wp14:editId="66E178DB">
            <wp:extent cx="5394960" cy="34561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gister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08D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4 Halam</w:t>
      </w:r>
      <w:r>
        <w:rPr>
          <w:rFonts w:ascii="Arial" w:hAnsi="Arial"/>
          <w:i/>
          <w:color w:val="64748B"/>
          <w:sz w:val="17"/>
        </w:rPr>
        <w:t>an Registrasi Akun Pengguna</w:t>
      </w:r>
    </w:p>
    <w:p w14:paraId="52428B24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5DE0CD9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Klik tombol pendaftaran atau tautan pendaftaran baru pada sistem.</w:t>
      </w:r>
    </w:p>
    <w:p w14:paraId="143B770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Isi kolom 'Nama Lengkap' sesuai dokumen kependudukan resmi.</w:t>
      </w:r>
    </w:p>
    <w:p w14:paraId="48519C8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Masukkan alamat email aktif dan valid.</w:t>
      </w:r>
    </w:p>
    <w:p w14:paraId="7DEF039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Buat kata sandi yang aman</w:t>
      </w:r>
      <w:r>
        <w:rPr>
          <w:rFonts w:ascii="Arial" w:hAnsi="Arial"/>
          <w:sz w:val="19"/>
        </w:rPr>
        <w:t xml:space="preserve"> dan konfirmasi ulang pada kolom 'Konfirmasi Kata Sandi'.</w:t>
      </w:r>
    </w:p>
    <w:p w14:paraId="5568BCA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Klik tombol 'Daftar Akun' untuk memproses permohonan pendaftaran.</w:t>
      </w:r>
    </w:p>
    <w:p w14:paraId="2E1AFB03" w14:textId="77777777" w:rsidR="00657B37" w:rsidRDefault="00657B37"/>
    <w:p w14:paraId="5C1C647A" w14:textId="77777777" w:rsidR="00657B37" w:rsidRDefault="005E6029">
      <w:r>
        <w:br w:type="page"/>
      </w:r>
    </w:p>
    <w:p w14:paraId="4847739D" w14:textId="77777777" w:rsidR="00657B37" w:rsidRDefault="005E6029">
      <w:pPr>
        <w:spacing w:before="280" w:after="120"/>
      </w:pPr>
      <w:r>
        <w:rPr>
          <w:rFonts w:ascii="Arial" w:hAnsi="Arial"/>
          <w:b/>
          <w:color w:val="800020"/>
          <w:sz w:val="28"/>
        </w:rPr>
        <w:lastRenderedPageBreak/>
        <w:t>2. Modul Administrator &amp; Kepala Sekolah</w:t>
      </w:r>
    </w:p>
    <w:p w14:paraId="782B18F6" w14:textId="77777777" w:rsidR="00657B37" w:rsidRDefault="005E6029">
      <w:pPr>
        <w:spacing w:after="160"/>
      </w:pPr>
      <w:r>
        <w:rPr>
          <w:rFonts w:ascii="Arial" w:hAnsi="Arial"/>
          <w:sz w:val="19"/>
        </w:rPr>
        <w:t xml:space="preserve">Modul Administrator memberikan kendali terpusat kepada pengelola sekolah untuk </w:t>
      </w:r>
      <w:r>
        <w:rPr>
          <w:rFonts w:ascii="Arial" w:hAnsi="Arial"/>
          <w:sz w:val="19"/>
        </w:rPr>
        <w:t>mengelola struktur kelembagaan, master data civitas akademika, pemantauan kegiatan belajar mengajar, serta pengesahan laporan hasil belajar siswa.</w:t>
      </w:r>
    </w:p>
    <w:p w14:paraId="286987C9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72E64A4A" wp14:editId="07BCE5D5">
            <wp:extent cx="5394960" cy="34561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EB94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5 Halaman Dashboard Administrator</w:t>
      </w:r>
    </w:p>
    <w:p w14:paraId="337C8A7F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4BD9FC2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Setelah berhasil masuk sebagai Admini</w:t>
      </w:r>
      <w:r>
        <w:rPr>
          <w:rFonts w:ascii="Arial" w:hAnsi="Arial"/>
          <w:sz w:val="19"/>
        </w:rPr>
        <w:t>strator, sistem menampilkan ringkasan statistik sekolah: total siswa aktif, jumlah pendidik, rombel terdaftar, dan tingkat kehadiran hari ini.</w:t>
      </w:r>
    </w:p>
    <w:p w14:paraId="04AC6CF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Gunakan bilah navigasi di sisi kiri (sidebar) untuk berpindah antar modul: Kelembagaan, Master Data, Presensi,</w:t>
      </w:r>
      <w:r>
        <w:rPr>
          <w:rFonts w:ascii="Arial" w:hAnsi="Arial"/>
          <w:sz w:val="19"/>
        </w:rPr>
        <w:t xml:space="preserve"> E-Rapor, CBT, dan BK.</w:t>
      </w:r>
    </w:p>
    <w:p w14:paraId="65DC398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Gunakan pemilih tahun ajaran dan semester aktif pada bilah atas (header) untuk melihat data historis maupun berjalan.</w:t>
      </w:r>
    </w:p>
    <w:p w14:paraId="4C980A65" w14:textId="6C39F25F" w:rsidR="00657B37" w:rsidRDefault="00657B37"/>
    <w:p w14:paraId="06141FC0" w14:textId="4D12B854" w:rsidR="00AA18CD" w:rsidRDefault="00AA18CD"/>
    <w:p w14:paraId="62365577" w14:textId="5979A619" w:rsidR="00AA18CD" w:rsidRDefault="00AA18CD"/>
    <w:p w14:paraId="2AE5EE31" w14:textId="51EF90DC" w:rsidR="00AA18CD" w:rsidRDefault="00AA18CD"/>
    <w:p w14:paraId="6E953790" w14:textId="6D8181E0" w:rsidR="00AA18CD" w:rsidRDefault="00AA18CD"/>
    <w:p w14:paraId="1C60643D" w14:textId="38F2475C" w:rsidR="00AA18CD" w:rsidRDefault="00AA18CD"/>
    <w:p w14:paraId="41A86E09" w14:textId="75923266" w:rsidR="00AA18CD" w:rsidRDefault="00AA18CD"/>
    <w:p w14:paraId="04A458D0" w14:textId="2FEFCA74" w:rsidR="00AA18CD" w:rsidRDefault="00AA18CD"/>
    <w:p w14:paraId="1D368209" w14:textId="77777777" w:rsidR="00AA18CD" w:rsidRDefault="00AA18CD"/>
    <w:p w14:paraId="7FD3A56C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2.1. Panel Notifikasi Sistem</w:t>
      </w:r>
    </w:p>
    <w:p w14:paraId="757E0D2D" w14:textId="77777777" w:rsidR="00657B37" w:rsidRDefault="005E6029">
      <w:pPr>
        <w:spacing w:after="160"/>
      </w:pPr>
      <w:r>
        <w:rPr>
          <w:rFonts w:ascii="Arial" w:hAnsi="Arial"/>
          <w:sz w:val="19"/>
        </w:rPr>
        <w:t>Fitur notifikasi real-time memudahkan pemantauan aktivitas mendesak, seperti penga</w:t>
      </w:r>
      <w:r>
        <w:rPr>
          <w:rFonts w:ascii="Arial" w:hAnsi="Arial"/>
          <w:sz w:val="19"/>
        </w:rPr>
        <w:t>juan izin sakit siswa, ujian baru yang diterbitkan, atau koreksi jawaban essay yang telah dinilai.</w:t>
      </w:r>
    </w:p>
    <w:p w14:paraId="7FCC7BBE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74C9D40C" wp14:editId="7DD8CEFC">
            <wp:extent cx="5394960" cy="34561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dmin_notification_drop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26BA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6 Panel Dropdown Notifikasi Sistem Header</w:t>
      </w:r>
    </w:p>
    <w:p w14:paraId="343E8D68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5EC38E7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Klik ikon Lonceng Notifikasi di bagian kanan atas bilah navigasi.</w:t>
      </w:r>
    </w:p>
    <w:p w14:paraId="0F3D7A9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Panel po</w:t>
      </w:r>
      <w:r>
        <w:rPr>
          <w:rFonts w:ascii="Arial" w:hAnsi="Arial"/>
          <w:sz w:val="19"/>
        </w:rPr>
        <w:t>pover akan menampilkan daftar notifikasi terkini yang dikelompokkan berdasarkan warna dan jenis (Ujian, Nilai, Presensi, Sistem).</w:t>
      </w:r>
    </w:p>
    <w:p w14:paraId="4493F8D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salah satu notifikasi untuk membaca rincian dan langsung menuju ke halaman terkait.</w:t>
      </w:r>
    </w:p>
    <w:p w14:paraId="7BBF67F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tombol 'Dibaca' untuk mena</w:t>
      </w:r>
      <w:r>
        <w:rPr>
          <w:rFonts w:ascii="Arial" w:hAnsi="Arial"/>
          <w:sz w:val="19"/>
        </w:rPr>
        <w:t>ndai semua notifikasi telah selesai ditinjau.</w:t>
      </w:r>
    </w:p>
    <w:p w14:paraId="790355B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Klik tautan 'Lihat Semua Notifikasi' di bagian bawah panel untuk membuka arsip riwayat lengkap.</w:t>
      </w:r>
    </w:p>
    <w:p w14:paraId="0FFC9E02" w14:textId="56D87669" w:rsidR="00657B37" w:rsidRDefault="00657B37"/>
    <w:p w14:paraId="49436C57" w14:textId="3AA02969" w:rsidR="00AA18CD" w:rsidRDefault="00AA18CD"/>
    <w:p w14:paraId="2D6178E3" w14:textId="0F676AD8" w:rsidR="00AA18CD" w:rsidRDefault="00AA18CD"/>
    <w:p w14:paraId="0D7A93CC" w14:textId="3284BCD8" w:rsidR="00AA18CD" w:rsidRDefault="00AA18CD"/>
    <w:p w14:paraId="294D8C1A" w14:textId="1F048EEC" w:rsidR="00AA18CD" w:rsidRDefault="00AA18CD"/>
    <w:p w14:paraId="0CEBC689" w14:textId="4C2C1E3B" w:rsidR="00AA18CD" w:rsidRDefault="00AA18CD"/>
    <w:p w14:paraId="53909A92" w14:textId="6D86A469" w:rsidR="00AA18CD" w:rsidRDefault="00AA18CD"/>
    <w:p w14:paraId="615E3406" w14:textId="75FEA8F6" w:rsidR="00AA18CD" w:rsidRDefault="00AA18CD"/>
    <w:p w14:paraId="45A4DCF4" w14:textId="60BD5295" w:rsidR="00AA18CD" w:rsidRDefault="00AA18CD"/>
    <w:p w14:paraId="45FBC1BE" w14:textId="77777777" w:rsidR="00AA18CD" w:rsidRDefault="00AA18CD"/>
    <w:p w14:paraId="694679AE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2.2. Halaman Riwayat &amp; Manajemen Notifikasi</w:t>
      </w:r>
    </w:p>
    <w:p w14:paraId="4FB708F0" w14:textId="77777777" w:rsidR="00657B37" w:rsidRDefault="005E6029">
      <w:pPr>
        <w:spacing w:after="160"/>
      </w:pPr>
      <w:r>
        <w:rPr>
          <w:rFonts w:ascii="Arial" w:hAnsi="Arial"/>
          <w:sz w:val="19"/>
        </w:rPr>
        <w:t xml:space="preserve">Halaman khusus untuk mengarsipkan, memfilter, dan </w:t>
      </w:r>
      <w:r>
        <w:rPr>
          <w:rFonts w:ascii="Arial" w:hAnsi="Arial"/>
          <w:sz w:val="19"/>
        </w:rPr>
        <w:t xml:space="preserve">menghapus seluruh log pemberitahuan yang dikirimkan oleh </w:t>
      </w:r>
      <w:proofErr w:type="spellStart"/>
      <w:r>
        <w:rPr>
          <w:rFonts w:ascii="Arial" w:hAnsi="Arial"/>
          <w:sz w:val="19"/>
        </w:rPr>
        <w:t>sistem</w:t>
      </w:r>
      <w:proofErr w:type="spellEnd"/>
      <w:r>
        <w:rPr>
          <w:rFonts w:ascii="Arial" w:hAnsi="Arial"/>
          <w:sz w:val="19"/>
        </w:rPr>
        <w:t xml:space="preserve"> LMS </w:t>
      </w:r>
      <w:proofErr w:type="spellStart"/>
      <w:r>
        <w:rPr>
          <w:rFonts w:ascii="Arial" w:hAnsi="Arial"/>
          <w:sz w:val="19"/>
        </w:rPr>
        <w:t>kepada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pengguna</w:t>
      </w:r>
      <w:proofErr w:type="spellEnd"/>
      <w:r>
        <w:rPr>
          <w:rFonts w:ascii="Arial" w:hAnsi="Arial"/>
          <w:sz w:val="19"/>
        </w:rPr>
        <w:t>.</w:t>
      </w:r>
    </w:p>
    <w:p w14:paraId="3BDEBB46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018998DB" wp14:editId="16B9AE0D">
            <wp:extent cx="5394960" cy="34561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dmin_notifications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4F55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7 Halaman Manajemen Notifikasi</w:t>
      </w:r>
    </w:p>
    <w:p w14:paraId="61C76717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9CAB6D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tab filter: 'Semua', 'Belum Dibaca', atau 'Sudah Dibaca' untuk menyortir data.</w:t>
      </w:r>
    </w:p>
    <w:p w14:paraId="30D46B7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 xml:space="preserve">Klik </w:t>
      </w:r>
      <w:r>
        <w:rPr>
          <w:rFonts w:ascii="Arial" w:hAnsi="Arial"/>
          <w:sz w:val="19"/>
        </w:rPr>
        <w:t>tombol ikon ceklis untuk menandai notifikasi terpilih telah dibaca.</w:t>
      </w:r>
    </w:p>
    <w:p w14:paraId="602C3BA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ikon tempat sampah untuk menghapus notifikasi yang sudah tidak relevan.</w:t>
      </w:r>
    </w:p>
    <w:p w14:paraId="1BFA4E91" w14:textId="66446239" w:rsidR="00657B37" w:rsidRDefault="00657B37"/>
    <w:p w14:paraId="68791A7E" w14:textId="08FA424C" w:rsidR="00AA18CD" w:rsidRDefault="00AA18CD"/>
    <w:p w14:paraId="03CE0E04" w14:textId="12FC6FF8" w:rsidR="00AA18CD" w:rsidRDefault="00AA18CD"/>
    <w:p w14:paraId="79603FA0" w14:textId="7C75E8B7" w:rsidR="00AA18CD" w:rsidRDefault="00AA18CD"/>
    <w:p w14:paraId="526D9D9B" w14:textId="52441727" w:rsidR="00AA18CD" w:rsidRDefault="00AA18CD"/>
    <w:p w14:paraId="193916D3" w14:textId="3E2D6675" w:rsidR="00AA18CD" w:rsidRDefault="00AA18CD"/>
    <w:p w14:paraId="6EC06D1E" w14:textId="67271733" w:rsidR="00AA18CD" w:rsidRDefault="00AA18CD"/>
    <w:p w14:paraId="61B1F0BE" w14:textId="026D947A" w:rsidR="00AA18CD" w:rsidRDefault="00AA18CD"/>
    <w:p w14:paraId="40E5AB91" w14:textId="45F3A9B4" w:rsidR="00AA18CD" w:rsidRDefault="00AA18CD"/>
    <w:p w14:paraId="2FC22892" w14:textId="469B3C22" w:rsidR="00AA18CD" w:rsidRDefault="00AA18CD"/>
    <w:p w14:paraId="4C5ECF0D" w14:textId="77777777" w:rsidR="00AA18CD" w:rsidRDefault="00AA18CD"/>
    <w:p w14:paraId="6CA4C7AC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2.3. Pengaturan Profil Pengguna &amp; Keamanan</w:t>
      </w:r>
    </w:p>
    <w:p w14:paraId="088CF7C4" w14:textId="77777777" w:rsidR="00657B37" w:rsidRDefault="005E6029">
      <w:pPr>
        <w:spacing w:after="160"/>
      </w:pPr>
      <w:r>
        <w:rPr>
          <w:rFonts w:ascii="Arial" w:hAnsi="Arial"/>
          <w:sz w:val="19"/>
        </w:rPr>
        <w:t>Pengguna dapat memperbarui identitas pribadi, kontak, ala</w:t>
      </w:r>
      <w:r>
        <w:rPr>
          <w:rFonts w:ascii="Arial" w:hAnsi="Arial"/>
          <w:sz w:val="19"/>
        </w:rPr>
        <w:t>mat rumah, serta memperbarui kata sandi secara berkala guna menjaga keamanan akun.</w:t>
      </w:r>
    </w:p>
    <w:p w14:paraId="2309CB6F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C56EDCE" wp14:editId="5DEDEF4F">
            <wp:extent cx="5394960" cy="34561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_profile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1C3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8 Halaman Pengaturan Profil Pengguna</w:t>
      </w:r>
    </w:p>
    <w:p w14:paraId="03F217C6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7986C9E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Pada formulir Informasi Profil, perbarui Nama Lengkap, Alamat Email, Nomor WhatsApp, dan Alamat Ru</w:t>
      </w:r>
      <w:r>
        <w:rPr>
          <w:rFonts w:ascii="Arial" w:hAnsi="Arial"/>
          <w:sz w:val="19"/>
        </w:rPr>
        <w:t>mah.</w:t>
      </w:r>
    </w:p>
    <w:p w14:paraId="42FCFEA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Klik tombol 'Simpan Profil' untuk menyimpan pembaruan identitas.</w:t>
      </w:r>
    </w:p>
    <w:p w14:paraId="7EC34FF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Pada bagian Perbarui Kata Sandi, masukkan kata sandi lama Anda.</w:t>
      </w:r>
    </w:p>
    <w:p w14:paraId="25DFD97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Ketikkan kata sandi baru dan ulangi pada kolom konfirmasi, kemudian klik tombol 'Perbarui Sandi'.</w:t>
      </w:r>
    </w:p>
    <w:p w14:paraId="17A6E4E1" w14:textId="489059B7" w:rsidR="00657B37" w:rsidRDefault="00657B37"/>
    <w:p w14:paraId="64CE8D3B" w14:textId="630D02C6" w:rsidR="00AA18CD" w:rsidRDefault="00AA18CD"/>
    <w:p w14:paraId="053046D1" w14:textId="28196E15" w:rsidR="00AA18CD" w:rsidRDefault="00AA18CD"/>
    <w:p w14:paraId="72A0F145" w14:textId="2354D583" w:rsidR="00AA18CD" w:rsidRDefault="00AA18CD"/>
    <w:p w14:paraId="088FB65E" w14:textId="0C53FB55" w:rsidR="00AA18CD" w:rsidRDefault="00AA18CD"/>
    <w:p w14:paraId="0CDDB4CA" w14:textId="306D52BF" w:rsidR="00AA18CD" w:rsidRDefault="00AA18CD"/>
    <w:p w14:paraId="6D0C270D" w14:textId="06430A5F" w:rsidR="00AA18CD" w:rsidRDefault="00AA18CD"/>
    <w:p w14:paraId="54F1A0AC" w14:textId="54ADCF3C" w:rsidR="00AA18CD" w:rsidRDefault="00AA18CD"/>
    <w:p w14:paraId="2AF40817" w14:textId="6EE72548" w:rsidR="00AA18CD" w:rsidRDefault="00AA18CD"/>
    <w:p w14:paraId="3B864D31" w14:textId="77777777" w:rsidR="00AA18CD" w:rsidRDefault="00AA18CD"/>
    <w:p w14:paraId="78A7511E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2.4. Modul Kel</w:t>
      </w:r>
      <w:r>
        <w:rPr>
          <w:rFonts w:ascii="Arial" w:hAnsi="Arial"/>
          <w:b/>
          <w:color w:val="0F172A"/>
          <w:sz w:val="23"/>
        </w:rPr>
        <w:t>embagaan &amp; Kalender Akademik</w:t>
      </w:r>
    </w:p>
    <w:p w14:paraId="45DFF3BE" w14:textId="77777777" w:rsidR="00657B37" w:rsidRDefault="005E6029">
      <w:pPr>
        <w:spacing w:after="160"/>
      </w:pPr>
      <w:r>
        <w:rPr>
          <w:rFonts w:ascii="Arial" w:hAnsi="Arial"/>
          <w:sz w:val="19"/>
        </w:rPr>
        <w:t>Modul Kelembagaan memuat Profil Pokok Pendidikan UPT SDN 9 Gandangbatu Sillanan (NPSN, Alamat, Akreditasi, Nama Kepala Sekolah) serta konfigurasi Tahun Pelajaran dan Semester aktif.</w:t>
      </w:r>
    </w:p>
    <w:p w14:paraId="3B96A600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0C02887D" wp14:editId="583ACE45">
            <wp:extent cx="5394960" cy="34561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kelembagaan_pro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3002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9 Halaman Kelembagaan &amp; Profil Sekol</w:t>
      </w:r>
      <w:r>
        <w:rPr>
          <w:rFonts w:ascii="Arial" w:hAnsi="Arial"/>
          <w:i/>
          <w:color w:val="64748B"/>
          <w:sz w:val="17"/>
        </w:rPr>
        <w:t>ah</w:t>
      </w:r>
    </w:p>
    <w:p w14:paraId="341D86AF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6BC4A5C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Periksa dan perbarui data pokok identitas sekolah melalui tab 'Identitas Sekolah'.</w:t>
      </w:r>
    </w:p>
    <w:p w14:paraId="721820E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Beralih ke tab 'Tahun Ajaran &amp; Semester' untuk menambah periode akademik baru (contoh: 2026/2027 Ganjil).</w:t>
      </w:r>
    </w:p>
    <w:p w14:paraId="22B3098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Tentukan tanggal mulai dan se</w:t>
      </w:r>
      <w:r>
        <w:rPr>
          <w:rFonts w:ascii="Arial" w:hAnsi="Arial"/>
          <w:sz w:val="19"/>
        </w:rPr>
        <w:t>lesai semester kalender pendidikan.</w:t>
      </w:r>
    </w:p>
    <w:p w14:paraId="498117C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tombol 'Aktifkan' pada tahun ajaran yang berlaku saat ini agar seluruh rombel dan kurikulum tersinkronisasi.</w:t>
      </w:r>
    </w:p>
    <w:p w14:paraId="787AB6D6" w14:textId="6758C5F0" w:rsidR="00657B37" w:rsidRDefault="00657B37"/>
    <w:p w14:paraId="53AE8252" w14:textId="68CA6079" w:rsidR="00AA18CD" w:rsidRDefault="00AA18CD"/>
    <w:p w14:paraId="36E3F63F" w14:textId="626AA521" w:rsidR="00AA18CD" w:rsidRDefault="00AA18CD"/>
    <w:p w14:paraId="304DBF73" w14:textId="31B67E2A" w:rsidR="00AA18CD" w:rsidRDefault="00AA18CD"/>
    <w:p w14:paraId="4112CD80" w14:textId="096282D7" w:rsidR="00AA18CD" w:rsidRDefault="00AA18CD"/>
    <w:p w14:paraId="234235B1" w14:textId="3E129AFF" w:rsidR="00AA18CD" w:rsidRDefault="00AA18CD"/>
    <w:p w14:paraId="6AD0FE5A" w14:textId="6EBABB1A" w:rsidR="00AA18CD" w:rsidRDefault="00AA18CD"/>
    <w:p w14:paraId="0CA8D0C1" w14:textId="435D3CC7" w:rsidR="00AA18CD" w:rsidRDefault="00AA18CD"/>
    <w:p w14:paraId="6AF16EC3" w14:textId="4B333230" w:rsidR="00AA18CD" w:rsidRDefault="00AA18CD"/>
    <w:p w14:paraId="3E2C67A1" w14:textId="77777777" w:rsidR="00AA18CD" w:rsidRDefault="00AA18CD"/>
    <w:p w14:paraId="16C525C2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2.5. Modul Master Data: Rombongan Belajar (Kelas)</w:t>
      </w:r>
    </w:p>
    <w:p w14:paraId="24463A40" w14:textId="77777777" w:rsidR="00657B37" w:rsidRDefault="005E6029">
      <w:pPr>
        <w:spacing w:after="160"/>
      </w:pPr>
      <w:r>
        <w:rPr>
          <w:rFonts w:ascii="Arial" w:hAnsi="Arial"/>
          <w:sz w:val="19"/>
        </w:rPr>
        <w:t>Pengelolaan ruang kelas belajar siswa dari jenjang K</w:t>
      </w:r>
      <w:r>
        <w:rPr>
          <w:rFonts w:ascii="Arial" w:hAnsi="Arial"/>
          <w:sz w:val="19"/>
        </w:rPr>
        <w:t>elas 1 hingga Kelas 6 beserta penugasan Wali Kelas penanggung jawab administrasi rapor.</w:t>
      </w:r>
    </w:p>
    <w:p w14:paraId="35357AA0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3080302" wp14:editId="45684AAE">
            <wp:extent cx="5394960" cy="34561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aster_romb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09A4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10 Halaman Master Data Rombongan Belajar</w:t>
      </w:r>
    </w:p>
    <w:p w14:paraId="32B4B74A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59E85C2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tab 'Rombongan Belajar' pada Modul Master Data.</w:t>
      </w:r>
    </w:p>
    <w:p w14:paraId="422384C7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 xml:space="preserve">Daftar kelas terdaftar akan </w:t>
      </w:r>
      <w:r>
        <w:rPr>
          <w:rFonts w:ascii="Arial" w:hAnsi="Arial"/>
          <w:sz w:val="19"/>
        </w:rPr>
        <w:t>ditampilkan beserta nama Wali Kelas dan kapasitas siswa.</w:t>
      </w:r>
    </w:p>
    <w:p w14:paraId="67A9ACD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'+ Tambah Rombel' untuk mendaftarkan kelas baru.</w:t>
      </w:r>
    </w:p>
    <w:p w14:paraId="7359B40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Isi Nama Rombel (misal: 'Kelas 6A'), pilih Tingkat Pendidikan, dan tetapkan Pendidik Wali Kelas.</w:t>
      </w:r>
    </w:p>
    <w:p w14:paraId="535CB2FB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Gunakan tombol aksi edit (ikon p</w:t>
      </w:r>
      <w:r>
        <w:rPr>
          <w:rFonts w:ascii="Arial" w:hAnsi="Arial"/>
          <w:sz w:val="19"/>
        </w:rPr>
        <w:t>ensil) atau hapus (ikon tempat sampah) untuk memelihara data.</w:t>
      </w:r>
    </w:p>
    <w:p w14:paraId="264B2ED0" w14:textId="2C3EAA39" w:rsidR="00657B37" w:rsidRDefault="00657B37"/>
    <w:p w14:paraId="7B151C0E" w14:textId="73E22CA2" w:rsidR="00AA18CD" w:rsidRDefault="00AA18CD"/>
    <w:p w14:paraId="46D74441" w14:textId="4B623FC3" w:rsidR="00AA18CD" w:rsidRDefault="00AA18CD"/>
    <w:p w14:paraId="133506FE" w14:textId="7459E801" w:rsidR="00AA18CD" w:rsidRDefault="00AA18CD"/>
    <w:p w14:paraId="3826753C" w14:textId="366C56D7" w:rsidR="00AA18CD" w:rsidRDefault="00AA18CD"/>
    <w:p w14:paraId="754C39FD" w14:textId="08598E7B" w:rsidR="00AA18CD" w:rsidRDefault="00AA18CD"/>
    <w:p w14:paraId="6EBBC9FD" w14:textId="3540EFCA" w:rsidR="00AA18CD" w:rsidRDefault="00AA18CD"/>
    <w:p w14:paraId="173BDC0C" w14:textId="6E756CA8" w:rsidR="00AA18CD" w:rsidRDefault="00AA18CD"/>
    <w:p w14:paraId="29D660FE" w14:textId="2053C2C6" w:rsidR="00AA18CD" w:rsidRDefault="00AA18CD"/>
    <w:p w14:paraId="58EBC105" w14:textId="77777777" w:rsidR="00AA18CD" w:rsidRDefault="00AA18CD"/>
    <w:p w14:paraId="2D4F9D0F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2.6. Modul Master Data: Peserta Didik (Siswa)</w:t>
      </w:r>
    </w:p>
    <w:p w14:paraId="62490477" w14:textId="77777777" w:rsidR="00657B37" w:rsidRDefault="005E6029">
      <w:pPr>
        <w:spacing w:after="160"/>
      </w:pPr>
      <w:r>
        <w:rPr>
          <w:rFonts w:ascii="Arial" w:hAnsi="Arial"/>
          <w:sz w:val="19"/>
        </w:rPr>
        <w:t>Data Induk Peserta Didik menyimpan seluruh informasi identitas siswa, NIS, NISN, NIK, penempatan rombel, tanggal lahir, dan kontak wali murid.</w:t>
      </w:r>
    </w:p>
    <w:p w14:paraId="263D3607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4D05BEB7" wp14:editId="70725396">
            <wp:extent cx="5394960" cy="34561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aster_romb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7A7F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</w:t>
      </w:r>
      <w:r>
        <w:rPr>
          <w:rFonts w:ascii="Arial" w:hAnsi="Arial"/>
          <w:i/>
          <w:color w:val="64748B"/>
          <w:sz w:val="17"/>
        </w:rPr>
        <w:t>mbar 11 Halaman Master Data Peserta Didik</w:t>
      </w:r>
    </w:p>
    <w:p w14:paraId="7EBE0657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5B063E4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tab 'Data Siswa' pada Modul Master Data.</w:t>
      </w:r>
    </w:p>
    <w:p w14:paraId="198F06D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Gunakan bilah pencarian untuk menemukan siswa berdasarkan Nama, NIS, atau NISN.</w:t>
      </w:r>
    </w:p>
    <w:p w14:paraId="1F05A3D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'+ Tambah Siswa' untuk mendaftarkan sisw</w:t>
      </w:r>
      <w:r>
        <w:rPr>
          <w:rFonts w:ascii="Arial" w:hAnsi="Arial"/>
          <w:sz w:val="19"/>
        </w:rPr>
        <w:t>a baru.</w:t>
      </w:r>
    </w:p>
    <w:p w14:paraId="366C65F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Lengkapi kolom: Nama Lengkap, NISN, NIS, NIK, Jenis Kelamin, Tempat/Tanggal Lahir, Alamat, serta Nama dan Nomor Telepon Orang Tua/Wali.</w:t>
      </w:r>
    </w:p>
    <w:p w14:paraId="7790D1A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Pilih penempatan kelas siswa, lalu klik 'Simpan Data Siswa'.</w:t>
      </w:r>
    </w:p>
    <w:p w14:paraId="09C6F4F8" w14:textId="4B6FE607" w:rsidR="00657B37" w:rsidRDefault="00657B37"/>
    <w:p w14:paraId="1ED8805F" w14:textId="72C19094" w:rsidR="00AA18CD" w:rsidRDefault="00AA18CD"/>
    <w:p w14:paraId="06D47654" w14:textId="1FCC3209" w:rsidR="00AA18CD" w:rsidRDefault="00AA18CD"/>
    <w:p w14:paraId="77A83B9D" w14:textId="0C03E6A8" w:rsidR="00AA18CD" w:rsidRDefault="00AA18CD"/>
    <w:p w14:paraId="0CB46ECF" w14:textId="010BC263" w:rsidR="00AA18CD" w:rsidRDefault="00AA18CD"/>
    <w:p w14:paraId="3B2CF282" w14:textId="466034F4" w:rsidR="00AA18CD" w:rsidRDefault="00AA18CD"/>
    <w:p w14:paraId="73DC3DC5" w14:textId="633A9331" w:rsidR="00AA18CD" w:rsidRDefault="00AA18CD"/>
    <w:p w14:paraId="592DBCE7" w14:textId="4AB4DEA8" w:rsidR="00AA18CD" w:rsidRDefault="00AA18CD"/>
    <w:p w14:paraId="1DBE5AE4" w14:textId="2AB1A789" w:rsidR="00AA18CD" w:rsidRDefault="00AA18CD"/>
    <w:p w14:paraId="7C74E9EA" w14:textId="77777777" w:rsidR="00AA18CD" w:rsidRDefault="00AA18CD"/>
    <w:p w14:paraId="30B07BBA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2.7. Modul Master Data: Pendidik &amp; Tenaga Ke</w:t>
      </w:r>
      <w:r>
        <w:rPr>
          <w:rFonts w:ascii="Arial" w:hAnsi="Arial"/>
          <w:b/>
          <w:color w:val="0F172A"/>
          <w:sz w:val="23"/>
        </w:rPr>
        <w:t>pendidikan</w:t>
      </w:r>
    </w:p>
    <w:p w14:paraId="7D8759CB" w14:textId="77777777" w:rsidR="00657B37" w:rsidRDefault="005E6029">
      <w:pPr>
        <w:spacing w:after="160"/>
      </w:pPr>
      <w:r>
        <w:rPr>
          <w:rFonts w:ascii="Arial" w:hAnsi="Arial"/>
          <w:sz w:val="19"/>
        </w:rPr>
        <w:t>Direktori kepegawaian tenaga pendidik (guru kelas, guru mata pelajaran, dan guru BK) beserta NIP, status kepegawaian, dan jenjang pendidikan.</w:t>
      </w:r>
    </w:p>
    <w:p w14:paraId="4C8CCF09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CFD8AEA" wp14:editId="55C722BA">
            <wp:extent cx="5394960" cy="34561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aster_pendidi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63B6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12 Halaman Master Data Pendidik</w:t>
      </w:r>
    </w:p>
    <w:p w14:paraId="0AD115FC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1245285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 xml:space="preserve">Pilih tab 'Data Guru' untuk </w:t>
      </w:r>
      <w:r>
        <w:rPr>
          <w:rFonts w:ascii="Arial" w:hAnsi="Arial"/>
          <w:sz w:val="19"/>
        </w:rPr>
        <w:t>melihat daftar pendidik sekolah.</w:t>
      </w:r>
    </w:p>
    <w:p w14:paraId="022A13A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Klik '+ Tambah Guru' untuk memasukkan data guru baru ke sistem.</w:t>
      </w:r>
    </w:p>
    <w:p w14:paraId="234103C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Isi NIP/NUPTK, Nama Lengkap disertai gelar, Jenis Kelamin, Status Kepegawaian (PNS/PPPK/Honorer), dan kualifikasi pendidikan.</w:t>
      </w:r>
    </w:p>
    <w:p w14:paraId="1039AFE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Tautkan akun login siste</w:t>
      </w:r>
      <w:r>
        <w:rPr>
          <w:rFonts w:ascii="Arial" w:hAnsi="Arial"/>
          <w:sz w:val="19"/>
        </w:rPr>
        <w:t>m untuk guru yang bersangkutan, kemudian klik 'Simpan Pendidik'.</w:t>
      </w:r>
    </w:p>
    <w:p w14:paraId="101ED30B" w14:textId="69FCF073" w:rsidR="00657B37" w:rsidRDefault="00657B37"/>
    <w:p w14:paraId="27A15D25" w14:textId="747F2776" w:rsidR="00AA18CD" w:rsidRDefault="00AA18CD"/>
    <w:p w14:paraId="4D19BD99" w14:textId="6F8B676D" w:rsidR="00AA18CD" w:rsidRDefault="00AA18CD"/>
    <w:p w14:paraId="520BC06D" w14:textId="27E1EAF1" w:rsidR="00AA18CD" w:rsidRDefault="00AA18CD"/>
    <w:p w14:paraId="20FEF51F" w14:textId="700E6A5E" w:rsidR="00AA18CD" w:rsidRDefault="00AA18CD"/>
    <w:p w14:paraId="74139C9E" w14:textId="2F6C5EFF" w:rsidR="00AA18CD" w:rsidRDefault="00AA18CD"/>
    <w:p w14:paraId="6B853161" w14:textId="6FC440C9" w:rsidR="00AA18CD" w:rsidRDefault="00AA18CD"/>
    <w:p w14:paraId="56F6443F" w14:textId="40A50E03" w:rsidR="00AA18CD" w:rsidRDefault="00AA18CD"/>
    <w:p w14:paraId="17175CDD" w14:textId="7652409B" w:rsidR="00AA18CD" w:rsidRDefault="00AA18CD"/>
    <w:p w14:paraId="0992450E" w14:textId="77777777" w:rsidR="00AA18CD" w:rsidRDefault="00AA18CD"/>
    <w:p w14:paraId="09930C77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2.8. Modul Master Data: Mata Pelajaran &amp; Plotting Guru</w:t>
      </w:r>
    </w:p>
    <w:p w14:paraId="6951DEEF" w14:textId="77777777" w:rsidR="00657B37" w:rsidRDefault="005E6029">
      <w:pPr>
        <w:spacing w:after="160"/>
      </w:pPr>
      <w:r>
        <w:rPr>
          <w:rFonts w:ascii="Arial" w:hAnsi="Arial"/>
          <w:sz w:val="19"/>
        </w:rPr>
        <w:t>Pengaturan daftar kurikulum mata pelajaran (Pendidikan Agama, PPKn, Bahasa Indonesia, Matematika, IPA, IPS, SBdP, PJOK, Muatan Lokal) d</w:t>
      </w:r>
      <w:r>
        <w:rPr>
          <w:rFonts w:ascii="Arial" w:hAnsi="Arial"/>
          <w:sz w:val="19"/>
        </w:rPr>
        <w:t>an pemetaan guru pengampu di setiap rombel.</w:t>
      </w:r>
    </w:p>
    <w:p w14:paraId="04E26F63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538C0CD1" wp14:editId="3ED48033">
            <wp:extent cx="5394960" cy="34561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aster_map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E667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13 Halaman Master Data Mata Pelajaran</w:t>
      </w:r>
    </w:p>
    <w:p w14:paraId="5EAEFB85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79F4122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tab 'Mata Pelajaran' untuk meninjau struktur kurikulum.</w:t>
      </w:r>
    </w:p>
    <w:p w14:paraId="23685CA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Klik tombol '+ Tambah Mapel' untuk membuat mata pelajaran baru.</w:t>
      </w:r>
    </w:p>
    <w:p w14:paraId="75B70C1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Tent</w:t>
      </w:r>
      <w:r>
        <w:rPr>
          <w:rFonts w:ascii="Arial" w:hAnsi="Arial"/>
          <w:sz w:val="19"/>
        </w:rPr>
        <w:t>ukan Kode Mapel, Nama Pelajaran, Kategori Kurikulum, dan Kelompok Pelajaran.</w:t>
      </w:r>
    </w:p>
    <w:p w14:paraId="0A56D81F" w14:textId="5C5B22DD" w:rsidR="00657B37" w:rsidRDefault="005E6029">
      <w:pPr>
        <w:spacing w:after="60"/>
        <w:ind w:left="360"/>
        <w:rPr>
          <w:rFonts w:ascii="Arial" w:hAnsi="Arial"/>
          <w:sz w:val="19"/>
        </w:rPr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 xml:space="preserve">Atur Guru Pengampu untuk setiap kelas agar materi dan nilai rapor dapat diinput secara </w:t>
      </w:r>
      <w:proofErr w:type="spellStart"/>
      <w:r>
        <w:rPr>
          <w:rFonts w:ascii="Arial" w:hAnsi="Arial"/>
          <w:sz w:val="19"/>
        </w:rPr>
        <w:t>otomatis</w:t>
      </w:r>
      <w:proofErr w:type="spellEnd"/>
      <w:r>
        <w:rPr>
          <w:rFonts w:ascii="Arial" w:hAnsi="Arial"/>
          <w:sz w:val="19"/>
        </w:rPr>
        <w:t xml:space="preserve"> oleh guru </w:t>
      </w:r>
      <w:proofErr w:type="spellStart"/>
      <w:r>
        <w:rPr>
          <w:rFonts w:ascii="Arial" w:hAnsi="Arial"/>
          <w:sz w:val="19"/>
        </w:rPr>
        <w:t>bersangkutan</w:t>
      </w:r>
      <w:proofErr w:type="spellEnd"/>
      <w:r>
        <w:rPr>
          <w:rFonts w:ascii="Arial" w:hAnsi="Arial"/>
          <w:sz w:val="19"/>
        </w:rPr>
        <w:t>.</w:t>
      </w:r>
    </w:p>
    <w:p w14:paraId="2F556ADB" w14:textId="7AF1139E" w:rsidR="00AA18CD" w:rsidRDefault="00AA18CD">
      <w:pPr>
        <w:spacing w:after="60"/>
        <w:ind w:left="360"/>
      </w:pPr>
    </w:p>
    <w:p w14:paraId="0D8AA038" w14:textId="1A3135B9" w:rsidR="00AA18CD" w:rsidRDefault="00AA18CD">
      <w:pPr>
        <w:spacing w:after="60"/>
        <w:ind w:left="360"/>
      </w:pPr>
    </w:p>
    <w:p w14:paraId="6CE6C894" w14:textId="6CA9D5D1" w:rsidR="00AA18CD" w:rsidRDefault="00AA18CD">
      <w:pPr>
        <w:spacing w:after="60"/>
        <w:ind w:left="360"/>
      </w:pPr>
    </w:p>
    <w:p w14:paraId="4A7C9D19" w14:textId="29A3B0C2" w:rsidR="00AA18CD" w:rsidRDefault="00AA18CD">
      <w:pPr>
        <w:spacing w:after="60"/>
        <w:ind w:left="360"/>
      </w:pPr>
    </w:p>
    <w:p w14:paraId="07C0D2CE" w14:textId="0B63D187" w:rsidR="00AA18CD" w:rsidRDefault="00AA18CD">
      <w:pPr>
        <w:spacing w:after="60"/>
        <w:ind w:left="360"/>
      </w:pPr>
    </w:p>
    <w:p w14:paraId="0F69CD5C" w14:textId="68F8076E" w:rsidR="00AA18CD" w:rsidRDefault="00AA18CD">
      <w:pPr>
        <w:spacing w:after="60"/>
        <w:ind w:left="360"/>
      </w:pPr>
    </w:p>
    <w:p w14:paraId="0E41EBF8" w14:textId="120636E1" w:rsidR="00AA18CD" w:rsidRDefault="00AA18CD">
      <w:pPr>
        <w:spacing w:after="60"/>
        <w:ind w:left="360"/>
      </w:pPr>
    </w:p>
    <w:p w14:paraId="1374088B" w14:textId="657875D0" w:rsidR="00AA18CD" w:rsidRDefault="00AA18CD">
      <w:pPr>
        <w:spacing w:after="60"/>
        <w:ind w:left="360"/>
      </w:pPr>
    </w:p>
    <w:p w14:paraId="594CAB0A" w14:textId="6D4A8FD9" w:rsidR="00AA18CD" w:rsidRDefault="00AA18CD">
      <w:pPr>
        <w:spacing w:after="60"/>
        <w:ind w:left="360"/>
      </w:pPr>
    </w:p>
    <w:p w14:paraId="607D6347" w14:textId="455686EA" w:rsidR="00AA18CD" w:rsidRDefault="00AA18CD">
      <w:pPr>
        <w:spacing w:after="60"/>
        <w:ind w:left="360"/>
      </w:pPr>
    </w:p>
    <w:p w14:paraId="23829CF8" w14:textId="64CCA764" w:rsidR="00AA18CD" w:rsidRDefault="00AA18CD">
      <w:pPr>
        <w:spacing w:after="60"/>
        <w:ind w:left="360"/>
      </w:pPr>
    </w:p>
    <w:p w14:paraId="1A3E843E" w14:textId="6B63FAFD" w:rsidR="00AA18CD" w:rsidRDefault="00AA18CD">
      <w:pPr>
        <w:spacing w:after="60"/>
        <w:ind w:left="360"/>
      </w:pPr>
    </w:p>
    <w:p w14:paraId="3BD771BA" w14:textId="5332BE17" w:rsidR="00AA18CD" w:rsidRDefault="00AA18CD">
      <w:pPr>
        <w:spacing w:after="60"/>
        <w:ind w:left="360"/>
      </w:pPr>
    </w:p>
    <w:p w14:paraId="5CB36A2C" w14:textId="77777777" w:rsidR="00AA18CD" w:rsidRDefault="00AA18CD">
      <w:pPr>
        <w:spacing w:after="60"/>
        <w:ind w:left="360"/>
      </w:pPr>
    </w:p>
    <w:p w14:paraId="28BCC8A1" w14:textId="77777777" w:rsidR="00AA18CD" w:rsidRDefault="00AA18CD" w:rsidP="00AA18CD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 xml:space="preserve">2.9. Modul </w:t>
      </w:r>
      <w:proofErr w:type="spellStart"/>
      <w:r>
        <w:rPr>
          <w:rFonts w:ascii="Arial" w:hAnsi="Arial"/>
          <w:b/>
          <w:color w:val="0F172A"/>
          <w:sz w:val="23"/>
        </w:rPr>
        <w:t>Presensi</w:t>
      </w:r>
      <w:proofErr w:type="spellEnd"/>
      <w:r>
        <w:rPr>
          <w:rFonts w:ascii="Arial" w:hAnsi="Arial"/>
          <w:b/>
          <w:color w:val="0F172A"/>
          <w:sz w:val="23"/>
        </w:rPr>
        <w:t xml:space="preserve"> </w:t>
      </w:r>
      <w:proofErr w:type="spellStart"/>
      <w:r>
        <w:rPr>
          <w:rFonts w:ascii="Arial" w:hAnsi="Arial"/>
          <w:b/>
          <w:color w:val="0F172A"/>
          <w:sz w:val="23"/>
        </w:rPr>
        <w:t>Terpadu</w:t>
      </w:r>
      <w:proofErr w:type="spellEnd"/>
      <w:r>
        <w:rPr>
          <w:rFonts w:ascii="Arial" w:hAnsi="Arial"/>
          <w:b/>
          <w:color w:val="0F172A"/>
          <w:sz w:val="23"/>
        </w:rPr>
        <w:t xml:space="preserve"> &amp; </w:t>
      </w:r>
      <w:proofErr w:type="spellStart"/>
      <w:r>
        <w:rPr>
          <w:rFonts w:ascii="Arial" w:hAnsi="Arial"/>
          <w:b/>
          <w:color w:val="0F172A"/>
          <w:sz w:val="23"/>
        </w:rPr>
        <w:t>Rekapitulasi</w:t>
      </w:r>
      <w:proofErr w:type="spellEnd"/>
    </w:p>
    <w:p w14:paraId="6D699896" w14:textId="77777777" w:rsidR="00AA18CD" w:rsidRDefault="00AA18CD" w:rsidP="00AA18CD">
      <w:pPr>
        <w:spacing w:after="160"/>
      </w:pPr>
      <w:r>
        <w:rPr>
          <w:rFonts w:ascii="Arial" w:hAnsi="Arial"/>
          <w:sz w:val="19"/>
        </w:rPr>
        <w:t xml:space="preserve">Pusat </w:t>
      </w:r>
      <w:proofErr w:type="spellStart"/>
      <w:r>
        <w:rPr>
          <w:rFonts w:ascii="Arial" w:hAnsi="Arial"/>
          <w:sz w:val="19"/>
        </w:rPr>
        <w:t>pemantauan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presensi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harian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seluruh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warga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sekolah</w:t>
      </w:r>
      <w:proofErr w:type="spellEnd"/>
      <w:r>
        <w:rPr>
          <w:rFonts w:ascii="Arial" w:hAnsi="Arial"/>
          <w:sz w:val="19"/>
        </w:rPr>
        <w:t xml:space="preserve">, </w:t>
      </w:r>
      <w:proofErr w:type="spellStart"/>
      <w:r>
        <w:rPr>
          <w:rFonts w:ascii="Arial" w:hAnsi="Arial"/>
          <w:sz w:val="19"/>
        </w:rPr>
        <w:t>rekapitulasi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kehadiran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bulanan</w:t>
      </w:r>
      <w:proofErr w:type="spellEnd"/>
      <w:r>
        <w:rPr>
          <w:rFonts w:ascii="Arial" w:hAnsi="Arial"/>
          <w:sz w:val="19"/>
        </w:rPr>
        <w:t xml:space="preserve">, </w:t>
      </w:r>
      <w:proofErr w:type="spellStart"/>
      <w:r>
        <w:rPr>
          <w:rFonts w:ascii="Arial" w:hAnsi="Arial"/>
          <w:sz w:val="19"/>
        </w:rPr>
        <w:t>serta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verifikasi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surat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keterangan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izin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atau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sakit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dari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siswa</w:t>
      </w:r>
      <w:proofErr w:type="spellEnd"/>
      <w:r>
        <w:rPr>
          <w:rFonts w:ascii="Arial" w:hAnsi="Arial"/>
          <w:sz w:val="19"/>
        </w:rPr>
        <w:t>.</w:t>
      </w:r>
    </w:p>
    <w:p w14:paraId="070F9301" w14:textId="77777777" w:rsidR="00AA18CD" w:rsidRDefault="00AA18CD" w:rsidP="00AA18CD">
      <w:pPr>
        <w:spacing w:before="80" w:after="80"/>
        <w:jc w:val="center"/>
      </w:pPr>
      <w:r>
        <w:rPr>
          <w:noProof/>
        </w:rPr>
        <w:drawing>
          <wp:inline distT="0" distB="0" distL="0" distR="0" wp14:anchorId="27B9B846" wp14:editId="02283A8F">
            <wp:extent cx="5204460" cy="33341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presensi_hari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3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3F0A" w14:textId="77777777" w:rsidR="00AA18CD" w:rsidRDefault="00AA18CD" w:rsidP="00AA18CD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 xml:space="preserve">Gambar 14 Halaman Monitoring </w:t>
      </w:r>
      <w:proofErr w:type="spellStart"/>
      <w:r>
        <w:rPr>
          <w:rFonts w:ascii="Arial" w:hAnsi="Arial"/>
          <w:i/>
          <w:color w:val="64748B"/>
          <w:sz w:val="17"/>
        </w:rPr>
        <w:t>Presensi</w:t>
      </w:r>
      <w:proofErr w:type="spellEnd"/>
      <w:r>
        <w:rPr>
          <w:rFonts w:ascii="Arial" w:hAnsi="Arial"/>
          <w:i/>
          <w:color w:val="64748B"/>
          <w:sz w:val="17"/>
        </w:rPr>
        <w:t xml:space="preserve"> </w:t>
      </w:r>
      <w:proofErr w:type="spellStart"/>
      <w:r>
        <w:rPr>
          <w:rFonts w:ascii="Arial" w:hAnsi="Arial"/>
          <w:i/>
          <w:color w:val="64748B"/>
          <w:sz w:val="17"/>
        </w:rPr>
        <w:t>Harian</w:t>
      </w:r>
      <w:proofErr w:type="spellEnd"/>
    </w:p>
    <w:p w14:paraId="0E8A4CE2" w14:textId="77777777" w:rsidR="00AA18CD" w:rsidRDefault="00AA18CD" w:rsidP="00AA18CD">
      <w:pPr>
        <w:spacing w:after="80"/>
      </w:pPr>
      <w:r>
        <w:rPr>
          <w:rFonts w:ascii="Arial" w:hAnsi="Arial"/>
          <w:b/>
          <w:sz w:val="19"/>
        </w:rPr>
        <w:t xml:space="preserve">Panduan </w:t>
      </w:r>
      <w:proofErr w:type="spellStart"/>
      <w:r>
        <w:rPr>
          <w:rFonts w:ascii="Arial" w:hAnsi="Arial"/>
          <w:b/>
          <w:sz w:val="19"/>
        </w:rPr>
        <w:t>penggunaan</w:t>
      </w:r>
      <w:proofErr w:type="spellEnd"/>
      <w:r>
        <w:rPr>
          <w:rFonts w:ascii="Arial" w:hAnsi="Arial"/>
          <w:b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fitur</w:t>
      </w:r>
      <w:proofErr w:type="spellEnd"/>
      <w:r>
        <w:rPr>
          <w:rFonts w:ascii="Arial" w:hAnsi="Arial"/>
          <w:b/>
          <w:sz w:val="19"/>
        </w:rPr>
        <w:t>:</w:t>
      </w:r>
    </w:p>
    <w:p w14:paraId="6AB44374" w14:textId="77777777" w:rsidR="00AA18CD" w:rsidRDefault="00AA18CD" w:rsidP="00AA18CD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proofErr w:type="spellStart"/>
      <w:r>
        <w:rPr>
          <w:rFonts w:ascii="Arial" w:hAnsi="Arial"/>
          <w:sz w:val="19"/>
        </w:rPr>
        <w:t>Pilih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tanggal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presensi</w:t>
      </w:r>
      <w:proofErr w:type="spellEnd"/>
      <w:r>
        <w:rPr>
          <w:rFonts w:ascii="Arial" w:hAnsi="Arial"/>
          <w:sz w:val="19"/>
        </w:rPr>
        <w:t xml:space="preserve"> yang </w:t>
      </w:r>
      <w:proofErr w:type="spellStart"/>
      <w:r>
        <w:rPr>
          <w:rFonts w:ascii="Arial" w:hAnsi="Arial"/>
          <w:sz w:val="19"/>
        </w:rPr>
        <w:t>ingin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ditinjau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melalui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kalender</w:t>
      </w:r>
      <w:proofErr w:type="spellEnd"/>
      <w:r>
        <w:rPr>
          <w:rFonts w:ascii="Arial" w:hAnsi="Arial"/>
          <w:sz w:val="19"/>
        </w:rPr>
        <w:t>.</w:t>
      </w:r>
    </w:p>
    <w:p w14:paraId="208CB2AD" w14:textId="77777777" w:rsidR="00AA18CD" w:rsidRDefault="00AA18CD" w:rsidP="00AA18CD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proofErr w:type="spellStart"/>
      <w:r>
        <w:rPr>
          <w:rFonts w:ascii="Arial" w:hAnsi="Arial"/>
          <w:sz w:val="19"/>
        </w:rPr>
        <w:t>Tinjau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persentase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kehadiran</w:t>
      </w:r>
      <w:proofErr w:type="spellEnd"/>
      <w:r>
        <w:rPr>
          <w:rFonts w:ascii="Arial" w:hAnsi="Arial"/>
          <w:sz w:val="19"/>
        </w:rPr>
        <w:t xml:space="preserve">: </w:t>
      </w:r>
      <w:proofErr w:type="spellStart"/>
      <w:r>
        <w:rPr>
          <w:rFonts w:ascii="Arial" w:hAnsi="Arial"/>
          <w:sz w:val="19"/>
        </w:rPr>
        <w:t>Hadir</w:t>
      </w:r>
      <w:proofErr w:type="spellEnd"/>
      <w:r>
        <w:rPr>
          <w:rFonts w:ascii="Arial" w:hAnsi="Arial"/>
          <w:sz w:val="19"/>
        </w:rPr>
        <w:t xml:space="preserve"> (H), </w:t>
      </w:r>
      <w:proofErr w:type="spellStart"/>
      <w:r>
        <w:rPr>
          <w:rFonts w:ascii="Arial" w:hAnsi="Arial"/>
          <w:sz w:val="19"/>
        </w:rPr>
        <w:t>Sakit</w:t>
      </w:r>
      <w:proofErr w:type="spellEnd"/>
      <w:r>
        <w:rPr>
          <w:rFonts w:ascii="Arial" w:hAnsi="Arial"/>
          <w:sz w:val="19"/>
        </w:rPr>
        <w:t xml:space="preserve"> (S), </w:t>
      </w:r>
      <w:proofErr w:type="spellStart"/>
      <w:r>
        <w:rPr>
          <w:rFonts w:ascii="Arial" w:hAnsi="Arial"/>
          <w:sz w:val="19"/>
        </w:rPr>
        <w:t>Izin</w:t>
      </w:r>
      <w:proofErr w:type="spellEnd"/>
      <w:r>
        <w:rPr>
          <w:rFonts w:ascii="Arial" w:hAnsi="Arial"/>
          <w:sz w:val="19"/>
        </w:rPr>
        <w:t xml:space="preserve"> (I), dan </w:t>
      </w:r>
      <w:proofErr w:type="spellStart"/>
      <w:r>
        <w:rPr>
          <w:rFonts w:ascii="Arial" w:hAnsi="Arial"/>
          <w:sz w:val="19"/>
        </w:rPr>
        <w:t>Tanpa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Keterangan</w:t>
      </w:r>
      <w:proofErr w:type="spellEnd"/>
      <w:r>
        <w:rPr>
          <w:rFonts w:ascii="Arial" w:hAnsi="Arial"/>
          <w:sz w:val="19"/>
        </w:rPr>
        <w:t xml:space="preserve"> (A).</w:t>
      </w:r>
    </w:p>
    <w:p w14:paraId="50AF6226" w14:textId="77777777" w:rsidR="00AA18CD" w:rsidRDefault="00AA18CD" w:rsidP="00AA18CD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 xml:space="preserve">Pada </w:t>
      </w:r>
      <w:proofErr w:type="spellStart"/>
      <w:r>
        <w:rPr>
          <w:rFonts w:ascii="Arial" w:hAnsi="Arial"/>
          <w:sz w:val="19"/>
        </w:rPr>
        <w:t>bagian</w:t>
      </w:r>
      <w:proofErr w:type="spellEnd"/>
      <w:r>
        <w:rPr>
          <w:rFonts w:ascii="Arial" w:hAnsi="Arial"/>
          <w:sz w:val="19"/>
        </w:rPr>
        <w:t xml:space="preserve"> 'Surat </w:t>
      </w:r>
      <w:proofErr w:type="spellStart"/>
      <w:r>
        <w:rPr>
          <w:rFonts w:ascii="Arial" w:hAnsi="Arial"/>
          <w:sz w:val="19"/>
        </w:rPr>
        <w:t>Permohonan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Izin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Siswa</w:t>
      </w:r>
      <w:proofErr w:type="spellEnd"/>
      <w:r>
        <w:rPr>
          <w:rFonts w:ascii="Arial" w:hAnsi="Arial"/>
          <w:sz w:val="19"/>
        </w:rPr>
        <w:t xml:space="preserve">', </w:t>
      </w:r>
      <w:proofErr w:type="spellStart"/>
      <w:r>
        <w:rPr>
          <w:rFonts w:ascii="Arial" w:hAnsi="Arial"/>
          <w:sz w:val="19"/>
        </w:rPr>
        <w:t>klik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tinjau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untuk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memeriksa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surat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keterangan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dokter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atau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izin</w:t>
      </w:r>
      <w:proofErr w:type="spellEnd"/>
      <w:r>
        <w:rPr>
          <w:rFonts w:ascii="Arial" w:hAnsi="Arial"/>
          <w:sz w:val="19"/>
        </w:rPr>
        <w:t xml:space="preserve"> orang </w:t>
      </w:r>
      <w:proofErr w:type="spellStart"/>
      <w:r>
        <w:rPr>
          <w:rFonts w:ascii="Arial" w:hAnsi="Arial"/>
          <w:sz w:val="19"/>
        </w:rPr>
        <w:t>tua</w:t>
      </w:r>
      <w:proofErr w:type="spellEnd"/>
      <w:r>
        <w:rPr>
          <w:rFonts w:ascii="Arial" w:hAnsi="Arial"/>
          <w:sz w:val="19"/>
        </w:rPr>
        <w:t>.</w:t>
      </w:r>
    </w:p>
    <w:p w14:paraId="73553AB2" w14:textId="77777777" w:rsidR="00AA18CD" w:rsidRDefault="00AA18CD" w:rsidP="00AA18CD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proofErr w:type="spellStart"/>
      <w:r>
        <w:rPr>
          <w:rFonts w:ascii="Arial" w:hAnsi="Arial"/>
          <w:sz w:val="19"/>
        </w:rPr>
        <w:t>Ubah</w:t>
      </w:r>
      <w:proofErr w:type="spellEnd"/>
      <w:r>
        <w:rPr>
          <w:rFonts w:ascii="Arial" w:hAnsi="Arial"/>
          <w:sz w:val="19"/>
        </w:rPr>
        <w:t xml:space="preserve"> status </w:t>
      </w:r>
      <w:proofErr w:type="spellStart"/>
      <w:r>
        <w:rPr>
          <w:rFonts w:ascii="Arial" w:hAnsi="Arial"/>
          <w:sz w:val="19"/>
        </w:rPr>
        <w:t>permohonan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menjadi</w:t>
      </w:r>
      <w:proofErr w:type="spellEnd"/>
      <w:r>
        <w:rPr>
          <w:rFonts w:ascii="Arial" w:hAnsi="Arial"/>
          <w:sz w:val="19"/>
        </w:rPr>
        <w:t xml:space="preserve"> '</w:t>
      </w:r>
      <w:proofErr w:type="spellStart"/>
      <w:r>
        <w:rPr>
          <w:rFonts w:ascii="Arial" w:hAnsi="Arial"/>
          <w:sz w:val="19"/>
        </w:rPr>
        <w:t>Disetujui</w:t>
      </w:r>
      <w:proofErr w:type="spellEnd"/>
      <w:r>
        <w:rPr>
          <w:rFonts w:ascii="Arial" w:hAnsi="Arial"/>
          <w:sz w:val="19"/>
        </w:rPr>
        <w:t xml:space="preserve">' </w:t>
      </w:r>
      <w:proofErr w:type="spellStart"/>
      <w:r>
        <w:rPr>
          <w:rFonts w:ascii="Arial" w:hAnsi="Arial"/>
          <w:sz w:val="19"/>
        </w:rPr>
        <w:t>atau</w:t>
      </w:r>
      <w:proofErr w:type="spellEnd"/>
      <w:r>
        <w:rPr>
          <w:rFonts w:ascii="Arial" w:hAnsi="Arial"/>
          <w:sz w:val="19"/>
        </w:rPr>
        <w:t xml:space="preserve"> '</w:t>
      </w:r>
      <w:proofErr w:type="spellStart"/>
      <w:r>
        <w:rPr>
          <w:rFonts w:ascii="Arial" w:hAnsi="Arial"/>
          <w:sz w:val="19"/>
        </w:rPr>
        <w:t>Ditolak</w:t>
      </w:r>
      <w:proofErr w:type="spellEnd"/>
      <w:r>
        <w:rPr>
          <w:rFonts w:ascii="Arial" w:hAnsi="Arial"/>
          <w:sz w:val="19"/>
        </w:rPr>
        <w:t xml:space="preserve">' </w:t>
      </w:r>
      <w:proofErr w:type="spellStart"/>
      <w:r>
        <w:rPr>
          <w:rFonts w:ascii="Arial" w:hAnsi="Arial"/>
          <w:sz w:val="19"/>
        </w:rPr>
        <w:t>dengan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sekali</w:t>
      </w:r>
      <w:proofErr w:type="spellEnd"/>
      <w:r>
        <w:rPr>
          <w:rFonts w:ascii="Arial" w:hAnsi="Arial"/>
          <w:sz w:val="19"/>
        </w:rPr>
        <w:t xml:space="preserve"> </w:t>
      </w:r>
      <w:proofErr w:type="spellStart"/>
      <w:r>
        <w:rPr>
          <w:rFonts w:ascii="Arial" w:hAnsi="Arial"/>
          <w:sz w:val="19"/>
        </w:rPr>
        <w:t>klik</w:t>
      </w:r>
      <w:proofErr w:type="spellEnd"/>
      <w:r>
        <w:rPr>
          <w:rFonts w:ascii="Arial" w:hAnsi="Arial"/>
          <w:sz w:val="19"/>
        </w:rPr>
        <w:t>.</w:t>
      </w:r>
    </w:p>
    <w:p w14:paraId="40ADDF20" w14:textId="1F553567" w:rsidR="00657B37" w:rsidRDefault="00657B37"/>
    <w:p w14:paraId="22EE6A1D" w14:textId="2F69AF21" w:rsidR="00AA18CD" w:rsidRDefault="00AA18CD"/>
    <w:p w14:paraId="0470619B" w14:textId="665D17E7" w:rsidR="00AA18CD" w:rsidRDefault="00AA18CD"/>
    <w:p w14:paraId="1C6AD349" w14:textId="49384D3E" w:rsidR="00AA18CD" w:rsidRDefault="00AA18CD"/>
    <w:p w14:paraId="0FF8266F" w14:textId="3DE71ACF" w:rsidR="00AA18CD" w:rsidRDefault="00AA18CD"/>
    <w:p w14:paraId="65FC50A9" w14:textId="1BAF5EF4" w:rsidR="00AA18CD" w:rsidRDefault="00AA18CD"/>
    <w:p w14:paraId="31DA7E46" w14:textId="262B0FC9" w:rsidR="00AA18CD" w:rsidRDefault="00AA18CD"/>
    <w:p w14:paraId="5D094904" w14:textId="484304BB" w:rsidR="00AA18CD" w:rsidRDefault="00AA18CD"/>
    <w:p w14:paraId="4E195173" w14:textId="3C56889C" w:rsidR="00AA18CD" w:rsidRDefault="00AA18CD"/>
    <w:p w14:paraId="17A4DE37" w14:textId="77777777" w:rsidR="00AA18CD" w:rsidRDefault="00AA18CD"/>
    <w:p w14:paraId="79A8F265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2.10. Modul E-Rapor Leger Nilai &amp; Penilaian</w:t>
      </w:r>
    </w:p>
    <w:p w14:paraId="61681150" w14:textId="77777777" w:rsidR="00657B37" w:rsidRDefault="005E6029">
      <w:pPr>
        <w:spacing w:after="160"/>
      </w:pPr>
      <w:r>
        <w:rPr>
          <w:rFonts w:ascii="Arial" w:hAnsi="Arial"/>
          <w:sz w:val="19"/>
        </w:rPr>
        <w:t xml:space="preserve">Pusat pengelolaan Leger Nilai Mata Pelajaran per kelas, kalkulasi bobot nilai akhir (30% Tugas + 30% UTS + 40% UAS), penilaian sikap </w:t>
      </w:r>
      <w:r>
        <w:rPr>
          <w:rFonts w:ascii="Arial" w:hAnsi="Arial"/>
          <w:sz w:val="19"/>
        </w:rPr>
        <w:t>spiritual/sosial, catatan wali kelas, dan pencetakan buku rapor digital.</w:t>
      </w:r>
    </w:p>
    <w:p w14:paraId="706D1761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3D55DF2" wp14:editId="0B820973">
            <wp:extent cx="5394960" cy="34561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rapor_leg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E4F8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15 Halaman Leger Nilai E-Rapor</w:t>
      </w:r>
    </w:p>
    <w:p w14:paraId="032AB3F9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1846FB9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rombongan belajar (misal: Kelas 6) untuk memuat daftar seluruh siswa dan nilai mata pelajaran.</w:t>
      </w:r>
    </w:p>
    <w:p w14:paraId="762DFF0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Sistem sec</w:t>
      </w:r>
      <w:r>
        <w:rPr>
          <w:rFonts w:ascii="Arial" w:hAnsi="Arial"/>
          <w:sz w:val="19"/>
        </w:rPr>
        <w:t>ara otomatis menampilkan Leger Nilai komprehensif lengkap dengan nilai Tugas, UTS, UAS, Nilai Akhir, dan Predikat Huruf (A/B/C/D).</w:t>
      </w:r>
    </w:p>
    <w:p w14:paraId="5D9CE0F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'Cetak Buku Rapor' untuk mengunduh atau mencetak lembar rapor siswa format resmi sekolah.</w:t>
      </w:r>
    </w:p>
    <w:p w14:paraId="666E6912" w14:textId="2CF84C7A" w:rsidR="00657B37" w:rsidRDefault="00657B37"/>
    <w:p w14:paraId="4C9AC25B" w14:textId="681EF552" w:rsidR="00AA18CD" w:rsidRDefault="00AA18CD"/>
    <w:p w14:paraId="06B649F2" w14:textId="1A3F85C2" w:rsidR="00AA18CD" w:rsidRDefault="00AA18CD"/>
    <w:p w14:paraId="11FB29D6" w14:textId="6B80BFB8" w:rsidR="00AA18CD" w:rsidRDefault="00AA18CD"/>
    <w:p w14:paraId="4547F2E6" w14:textId="743E4189" w:rsidR="00AA18CD" w:rsidRDefault="00AA18CD"/>
    <w:p w14:paraId="136518C3" w14:textId="2873AB36" w:rsidR="00AA18CD" w:rsidRDefault="00AA18CD"/>
    <w:p w14:paraId="787BFD32" w14:textId="47AD6B6A" w:rsidR="00AA18CD" w:rsidRDefault="00AA18CD"/>
    <w:p w14:paraId="62FE8BE9" w14:textId="5A4A51A5" w:rsidR="00AA18CD" w:rsidRDefault="00AA18CD"/>
    <w:p w14:paraId="27FFB80D" w14:textId="18449CB2" w:rsidR="00AA18CD" w:rsidRDefault="00AA18CD"/>
    <w:p w14:paraId="1B3C2791" w14:textId="77777777" w:rsidR="00AA18CD" w:rsidRDefault="00AA18CD"/>
    <w:p w14:paraId="34C1CA7B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2.11. Modul Bimbing</w:t>
      </w:r>
      <w:r>
        <w:rPr>
          <w:rFonts w:ascii="Arial" w:hAnsi="Arial"/>
          <w:b/>
          <w:color w:val="0F172A"/>
          <w:sz w:val="23"/>
        </w:rPr>
        <w:t>an &amp; Konseling (BK)</w:t>
      </w:r>
    </w:p>
    <w:p w14:paraId="09819C97" w14:textId="77777777" w:rsidR="00657B37" w:rsidRDefault="005E6029">
      <w:pPr>
        <w:spacing w:after="160"/>
      </w:pPr>
      <w:r>
        <w:rPr>
          <w:rFonts w:ascii="Arial" w:hAnsi="Arial"/>
          <w:sz w:val="19"/>
        </w:rPr>
        <w:t>Pencatatan sesi konseling peserta didik, pemantauan riwayat pelanggaran tata tertib, serta apresiasi prestasi akademik dan non-akademik siswa.</w:t>
      </w:r>
    </w:p>
    <w:p w14:paraId="4C610068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16B12FE9" wp14:editId="2687BACA">
            <wp:extent cx="5394960" cy="34561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bk_konse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E6C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16 Halaman Bimbingan Konseling &amp; Kedisiplinan</w:t>
      </w:r>
    </w:p>
    <w:p w14:paraId="41EDFA81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61AFF57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Tinjau ri</w:t>
      </w:r>
      <w:r>
        <w:rPr>
          <w:rFonts w:ascii="Arial" w:hAnsi="Arial"/>
          <w:sz w:val="19"/>
        </w:rPr>
        <w:t>ngkasan statistik: total sesi konseling aktif, total rekor prestasi, dan poin pelanggaran siswa.</w:t>
      </w:r>
    </w:p>
    <w:p w14:paraId="36689E7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Klik tombol '+ Sesi Konseling' untuk mencatat jadwal dan topik konseling bimbingan siswa.</w:t>
      </w:r>
    </w:p>
    <w:p w14:paraId="6693F29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'+ Catat Prestasi' untuk mengabadikan piagam atau juara ya</w:t>
      </w:r>
      <w:r>
        <w:rPr>
          <w:rFonts w:ascii="Arial" w:hAnsi="Arial"/>
          <w:sz w:val="19"/>
        </w:rPr>
        <w:t>ng diraih siswa.</w:t>
      </w:r>
    </w:p>
    <w:p w14:paraId="54CEE0B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Catat pelanggaran tata tertib disertai pembinaan dan tindak lanjut edukatif yang diberikan.</w:t>
      </w:r>
    </w:p>
    <w:p w14:paraId="1F8F1C4E" w14:textId="77777777" w:rsidR="00657B37" w:rsidRDefault="00657B37"/>
    <w:p w14:paraId="503D97AE" w14:textId="77777777" w:rsidR="00657B37" w:rsidRDefault="005E6029">
      <w:r>
        <w:br w:type="page"/>
      </w:r>
    </w:p>
    <w:p w14:paraId="65F0C2A7" w14:textId="77777777" w:rsidR="00657B37" w:rsidRDefault="005E6029">
      <w:pPr>
        <w:spacing w:before="280" w:after="120"/>
      </w:pPr>
      <w:r>
        <w:rPr>
          <w:rFonts w:ascii="Arial" w:hAnsi="Arial"/>
          <w:b/>
          <w:color w:val="800020"/>
          <w:sz w:val="28"/>
        </w:rPr>
        <w:lastRenderedPageBreak/>
        <w:t>3. Modul Pendidik &amp; Tenaga Kependidikan (Guru)</w:t>
      </w:r>
    </w:p>
    <w:p w14:paraId="606875B4" w14:textId="77777777" w:rsidR="00657B37" w:rsidRDefault="005E6029">
      <w:pPr>
        <w:spacing w:after="160"/>
      </w:pPr>
      <w:r>
        <w:rPr>
          <w:rFonts w:ascii="Arial" w:hAnsi="Arial"/>
          <w:sz w:val="19"/>
        </w:rPr>
        <w:t>Modul khusus guru menyediakan fasilitas lengkap untuk mengelola proses belajar mengajar harian</w:t>
      </w:r>
      <w:r>
        <w:rPr>
          <w:rFonts w:ascii="Arial" w:hAnsi="Arial"/>
          <w:sz w:val="19"/>
        </w:rPr>
        <w:t>, pembagian materi digital, penugasan pekerjaan rumah, penyelenggaraan ujian daring CBT, input presensi harian kelas, serta penyusunan nilai rapor siswa.</w:t>
      </w:r>
    </w:p>
    <w:p w14:paraId="22786FF5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40159340" wp14:editId="16BEDD1D">
            <wp:extent cx="5394960" cy="34561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guru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BD42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17 Halaman Dashboard Pendidik</w:t>
      </w:r>
    </w:p>
    <w:p w14:paraId="1D4849BF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7941E3C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 xml:space="preserve">Masuk ke sistem </w:t>
      </w:r>
      <w:r>
        <w:rPr>
          <w:rFonts w:ascii="Arial" w:hAnsi="Arial"/>
          <w:sz w:val="19"/>
        </w:rPr>
        <w:t>menggunakan NIP atau Username akun Guru.</w:t>
      </w:r>
    </w:p>
    <w:p w14:paraId="6FCC21E5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Dashboard Guru menampilkan kartu statistik: rombel binaan wali kelas, mata pelajaran yang diampu, serta daftar jadwal mengajar dan tugas aktif.</w:t>
      </w:r>
    </w:p>
    <w:p w14:paraId="053D334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Periksa bilah notifikasi atas untuk memeriksa tugas atau ujian si</w:t>
      </w:r>
      <w:r>
        <w:rPr>
          <w:rFonts w:ascii="Arial" w:hAnsi="Arial"/>
          <w:sz w:val="19"/>
        </w:rPr>
        <w:t>swa yang memerlukan pengoreksian.</w:t>
      </w:r>
    </w:p>
    <w:p w14:paraId="17E4B942" w14:textId="6DC6A36A" w:rsidR="00657B37" w:rsidRDefault="00657B37"/>
    <w:p w14:paraId="78780D1E" w14:textId="309C4298" w:rsidR="00AA18CD" w:rsidRDefault="00AA18CD"/>
    <w:p w14:paraId="75B37D15" w14:textId="01D293DB" w:rsidR="00AA18CD" w:rsidRDefault="00AA18CD"/>
    <w:p w14:paraId="067EEA8A" w14:textId="4DF86988" w:rsidR="00AA18CD" w:rsidRDefault="00AA18CD"/>
    <w:p w14:paraId="4DF5561F" w14:textId="57F5B801" w:rsidR="00AA18CD" w:rsidRDefault="00AA18CD"/>
    <w:p w14:paraId="08A0E8EA" w14:textId="201417BA" w:rsidR="00AA18CD" w:rsidRDefault="00AA18CD"/>
    <w:p w14:paraId="3DDEEF52" w14:textId="2C8FF1D6" w:rsidR="00AA18CD" w:rsidRDefault="00AA18CD"/>
    <w:p w14:paraId="293D5870" w14:textId="31769548" w:rsidR="00AA18CD" w:rsidRDefault="00AA18CD"/>
    <w:p w14:paraId="2D49C7C5" w14:textId="02819787" w:rsidR="00AA18CD" w:rsidRDefault="00AA18CD"/>
    <w:p w14:paraId="409ECA0B" w14:textId="77777777" w:rsidR="00AA18CD" w:rsidRDefault="00AA18CD"/>
    <w:p w14:paraId="3CA3CEA0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3.1. E-Learning: Kelola Bahan Ajar &amp; Materi Digital</w:t>
      </w:r>
    </w:p>
    <w:p w14:paraId="733AAC0F" w14:textId="77777777" w:rsidR="00657B37" w:rsidRDefault="005E6029">
      <w:pPr>
        <w:spacing w:after="160"/>
      </w:pPr>
      <w:r>
        <w:rPr>
          <w:rFonts w:ascii="Arial" w:hAnsi="Arial"/>
          <w:sz w:val="19"/>
        </w:rPr>
        <w:t>Guru dapat membagikan materi pembelajaran interaktif berupa dokumen PDF, presentasi, tautan video edukasi YouTube, maupun artikel teks pembelajaran.</w:t>
      </w:r>
    </w:p>
    <w:p w14:paraId="2CE7B6C8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3335535D" wp14:editId="1FCBE89C">
            <wp:extent cx="5394960" cy="34561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guru_elearning_mater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EFE5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 xml:space="preserve">Gambar 18 Halaman </w:t>
      </w:r>
      <w:r>
        <w:rPr>
          <w:rFonts w:ascii="Arial" w:hAnsi="Arial"/>
          <w:i/>
          <w:color w:val="64748B"/>
          <w:sz w:val="17"/>
        </w:rPr>
        <w:t>E-Learning Materi &amp; Bahan Ajar Guru</w:t>
      </w:r>
    </w:p>
    <w:p w14:paraId="720F0AD7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461FD477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'E-Learning' dan pilih tab 'Materi Belajar'.</w:t>
      </w:r>
    </w:p>
    <w:p w14:paraId="4E26A48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Pilih rombel dan mata pelajaran yang bersangkutan.</w:t>
      </w:r>
    </w:p>
    <w:p w14:paraId="3B82E44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'+ Unggah Materi'.</w:t>
      </w:r>
    </w:p>
    <w:p w14:paraId="277D313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Ketik Judul Materi dan deskripsi petunjuk bel</w:t>
      </w:r>
      <w:r>
        <w:rPr>
          <w:rFonts w:ascii="Arial" w:hAnsi="Arial"/>
          <w:sz w:val="19"/>
        </w:rPr>
        <w:t>ajar siswa.</w:t>
      </w:r>
    </w:p>
    <w:p w14:paraId="08D6039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Pilih jenis materi: Unggah Berkas (PDF/PPT/DOCX) atau Tautan Pembelajaran (URL Video/Artikel).</w:t>
      </w:r>
    </w:p>
    <w:p w14:paraId="155588D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6. </w:t>
      </w:r>
      <w:r>
        <w:rPr>
          <w:rFonts w:ascii="Arial" w:hAnsi="Arial"/>
          <w:sz w:val="19"/>
        </w:rPr>
        <w:t>Klik 'Terbitkan Materi' agar dapat langsung dipelajari oleh siswa.</w:t>
      </w:r>
    </w:p>
    <w:p w14:paraId="0D6E40D3" w14:textId="26B9E416" w:rsidR="00657B37" w:rsidRDefault="00657B37"/>
    <w:p w14:paraId="446FF38A" w14:textId="15DEBCEB" w:rsidR="00AA18CD" w:rsidRDefault="00AA18CD"/>
    <w:p w14:paraId="1D02374D" w14:textId="791033BA" w:rsidR="00AA18CD" w:rsidRDefault="00AA18CD"/>
    <w:p w14:paraId="7D9D4D98" w14:textId="16B6B722" w:rsidR="00AA18CD" w:rsidRDefault="00AA18CD"/>
    <w:p w14:paraId="7A9C5104" w14:textId="59DCF319" w:rsidR="00AA18CD" w:rsidRDefault="00AA18CD"/>
    <w:p w14:paraId="0C66EE9C" w14:textId="63DC990E" w:rsidR="00AA18CD" w:rsidRDefault="00AA18CD"/>
    <w:p w14:paraId="20E8ABBE" w14:textId="191162F4" w:rsidR="00AA18CD" w:rsidRDefault="00AA18CD"/>
    <w:p w14:paraId="4B0DF6B1" w14:textId="71BDCC26" w:rsidR="00AA18CD" w:rsidRDefault="00AA18CD"/>
    <w:p w14:paraId="194DC492" w14:textId="77777777" w:rsidR="00AA18CD" w:rsidRDefault="00AA18CD"/>
    <w:p w14:paraId="59B9870A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3.2. E-Learning: Penugasan &amp; Asesmen Terstruktur</w:t>
      </w:r>
    </w:p>
    <w:p w14:paraId="3D7E60CD" w14:textId="77777777" w:rsidR="00657B37" w:rsidRDefault="005E6029">
      <w:pPr>
        <w:spacing w:after="160"/>
      </w:pPr>
      <w:r>
        <w:rPr>
          <w:rFonts w:ascii="Arial" w:hAnsi="Arial"/>
          <w:sz w:val="19"/>
        </w:rPr>
        <w:t xml:space="preserve">Fasilitas pembuatan tugas </w:t>
      </w:r>
      <w:r>
        <w:rPr>
          <w:rFonts w:ascii="Arial" w:hAnsi="Arial"/>
          <w:sz w:val="19"/>
        </w:rPr>
        <w:t>pekerjaan rumah (PR), lembar kerja peserta didik (LKPD), penentuan batas waktu pengumpulan (deadline), dan pengoreksian berkas tugas yang dikumpulkan siswa.</w:t>
      </w:r>
    </w:p>
    <w:p w14:paraId="34546DF8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CA769A2" wp14:editId="6D8C5832">
            <wp:extent cx="5394960" cy="34561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guru_elearning_mater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03D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19 Halaman E-Learning Tugas Terstruktur Guru</w:t>
      </w:r>
    </w:p>
    <w:p w14:paraId="22436008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0DC7CB6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Pada menu 'E-Lea</w:t>
      </w:r>
      <w:r>
        <w:rPr>
          <w:rFonts w:ascii="Arial" w:hAnsi="Arial"/>
          <w:sz w:val="19"/>
        </w:rPr>
        <w:t>rning', klik tab 'Tugas Terstruktur'.</w:t>
      </w:r>
    </w:p>
    <w:p w14:paraId="44D3069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Klik tombol '+ Buat Tugas Baru'.</w:t>
      </w:r>
    </w:p>
    <w:p w14:paraId="6EB1607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Tentukan Judul Tugas, Instruksi Pengerjaan, serta Batas Akhir Pengumpulan (Tenggat Waktu).</w:t>
      </w:r>
    </w:p>
    <w:p w14:paraId="25CFA91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Tentukan bobot poin maksimal penilaian tugas.</w:t>
      </w:r>
    </w:p>
    <w:p w14:paraId="2A97108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 xml:space="preserve">Setelah siswa </w:t>
      </w:r>
      <w:r>
        <w:rPr>
          <w:rFonts w:ascii="Arial" w:hAnsi="Arial"/>
          <w:sz w:val="19"/>
        </w:rPr>
        <w:t>mengumpulkan tugas, klik tombol 'Tinjau Pengumpulan' pada daftar tugas untuk memberikan nilai dan umpan balik (feedback).</w:t>
      </w:r>
    </w:p>
    <w:p w14:paraId="0060F856" w14:textId="577AC4C4" w:rsidR="00657B37" w:rsidRDefault="00657B37"/>
    <w:p w14:paraId="1BDB8818" w14:textId="5000C1FB" w:rsidR="00AA18CD" w:rsidRDefault="00AA18CD"/>
    <w:p w14:paraId="481E9C0A" w14:textId="59550E03" w:rsidR="00AA18CD" w:rsidRDefault="00AA18CD"/>
    <w:p w14:paraId="2F0775E3" w14:textId="4C42556A" w:rsidR="00AA18CD" w:rsidRDefault="00AA18CD"/>
    <w:p w14:paraId="27D39615" w14:textId="7B315D8C" w:rsidR="00AA18CD" w:rsidRDefault="00AA18CD"/>
    <w:p w14:paraId="2FDEAD5C" w14:textId="0CAD72AC" w:rsidR="00AA18CD" w:rsidRDefault="00AA18CD"/>
    <w:p w14:paraId="7514F890" w14:textId="4090A27A" w:rsidR="00AA18CD" w:rsidRDefault="00AA18CD"/>
    <w:p w14:paraId="07B5E709" w14:textId="686CE709" w:rsidR="00AA18CD" w:rsidRDefault="00AA18CD"/>
    <w:p w14:paraId="34E828E6" w14:textId="77777777" w:rsidR="00AA18CD" w:rsidRDefault="00AA18CD"/>
    <w:p w14:paraId="2323BC0F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3.3. CBT Ujian: Daftar Ujian &amp; Pelaksanaan</w:t>
      </w:r>
    </w:p>
    <w:p w14:paraId="2CF24380" w14:textId="77777777" w:rsidR="00657B37" w:rsidRDefault="005E6029">
      <w:pPr>
        <w:spacing w:after="160"/>
      </w:pPr>
      <w:r>
        <w:rPr>
          <w:rFonts w:ascii="Arial" w:hAnsi="Arial"/>
          <w:sz w:val="19"/>
        </w:rPr>
        <w:t>Menu Computer-Based Test (CBT) digunakan oleh guru untuk mengelola ulangan harian, Penilai</w:t>
      </w:r>
      <w:r>
        <w:rPr>
          <w:rFonts w:ascii="Arial" w:hAnsi="Arial"/>
          <w:sz w:val="19"/>
        </w:rPr>
        <w:t>an Tengah Semester (PTS/UTS), dan Penilaian Akhir Semester (PAS/UAS) secara digital.</w:t>
      </w:r>
    </w:p>
    <w:p w14:paraId="65144244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3C20692E" wp14:editId="426FDCA8">
            <wp:extent cx="5394960" cy="34561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guru_cbt_daftar_uji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1074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20 Halaman Daftar CBT Ujian Guru</w:t>
      </w:r>
    </w:p>
    <w:p w14:paraId="6F67259A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631A81A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'Ujian CBT' pada sidebar navigasi.</w:t>
      </w:r>
    </w:p>
    <w:p w14:paraId="0AEBBA8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 xml:space="preserve">Halaman menampilkan status ujian: </w:t>
      </w:r>
      <w:r>
        <w:rPr>
          <w:rFonts w:ascii="Arial" w:hAnsi="Arial"/>
          <w:sz w:val="19"/>
        </w:rPr>
        <w:t>Terjadwal, Sedang Berlangsung, atau Selesai.</w:t>
      </w:r>
    </w:p>
    <w:p w14:paraId="1060B4D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Setiap kartu ujian menampilkan kategori ujian, mata pelajaran, durasi waktu, serta jumlah peserta yang telah menyelesaikan ujian.</w:t>
      </w:r>
    </w:p>
    <w:p w14:paraId="6906CBC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tombol '+ Buat Ujian Baru' untuk menyusun paket tes baru.</w:t>
      </w:r>
    </w:p>
    <w:p w14:paraId="44C5C261" w14:textId="4975D738" w:rsidR="00657B37" w:rsidRDefault="00657B37"/>
    <w:p w14:paraId="48CE6D1D" w14:textId="323CCF59" w:rsidR="00AA18CD" w:rsidRDefault="00AA18CD"/>
    <w:p w14:paraId="61EB4CB1" w14:textId="1AEA0775" w:rsidR="00AA18CD" w:rsidRDefault="00AA18CD"/>
    <w:p w14:paraId="1F2CCF39" w14:textId="15168EA2" w:rsidR="00AA18CD" w:rsidRDefault="00AA18CD"/>
    <w:p w14:paraId="1D6A96EC" w14:textId="1D2CACCF" w:rsidR="00AA18CD" w:rsidRDefault="00AA18CD"/>
    <w:p w14:paraId="55EE4934" w14:textId="317B3F16" w:rsidR="00AA18CD" w:rsidRDefault="00AA18CD"/>
    <w:p w14:paraId="602FF7BF" w14:textId="2B40428A" w:rsidR="00AA18CD" w:rsidRDefault="00AA18CD"/>
    <w:p w14:paraId="5B456E0A" w14:textId="119B6188" w:rsidR="00AA18CD" w:rsidRDefault="00AA18CD"/>
    <w:p w14:paraId="10F96777" w14:textId="4B02F787" w:rsidR="00AA18CD" w:rsidRDefault="00AA18CD"/>
    <w:p w14:paraId="4BDED1D4" w14:textId="77777777" w:rsidR="00AA18CD" w:rsidRDefault="00AA18CD"/>
    <w:p w14:paraId="71BED894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3.4. CBT Uj</w:t>
      </w:r>
      <w:r>
        <w:rPr>
          <w:rFonts w:ascii="Arial" w:hAnsi="Arial"/>
          <w:b/>
          <w:color w:val="0F172A"/>
          <w:sz w:val="23"/>
        </w:rPr>
        <w:t>ian: Pembuatan Paket Ujian Baru</w:t>
      </w:r>
    </w:p>
    <w:p w14:paraId="4187A1B2" w14:textId="77777777" w:rsidR="00657B37" w:rsidRDefault="005E6029">
      <w:pPr>
        <w:spacing w:after="160"/>
      </w:pPr>
      <w:r>
        <w:rPr>
          <w:rFonts w:ascii="Arial" w:hAnsi="Arial"/>
          <w:sz w:val="19"/>
        </w:rPr>
        <w:t>Formulir konfigurasi parameter ujian: mata pelajaran sasaran, durasi pengerjaan, waktu mulai/selesai, acak urutan soal, opsi tinjau jawaban, dan batas nilai kelulusan (KKM).</w:t>
      </w:r>
    </w:p>
    <w:p w14:paraId="0B53144A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5870F5CB" wp14:editId="009241A5">
            <wp:extent cx="5394960" cy="34561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guru_cbt_buat_uji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2092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21 Halaman Form Pembuatan Ujian CBT Baru</w:t>
      </w:r>
    </w:p>
    <w:p w14:paraId="237431AB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BA2428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Mata Pelajaran dan Rombel sasaran ujian.</w:t>
      </w:r>
    </w:p>
    <w:p w14:paraId="5ADF84AB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Ketik Judul Ujian (misal: 'Ulangan Harian Bab 1 IPA').</w:t>
      </w:r>
    </w:p>
    <w:p w14:paraId="4BF17A7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Pilih Kategori Ujian: Ulangan Harian, UTS, UAS, Ujian Sekolah, atau Kuis.</w:t>
      </w:r>
    </w:p>
    <w:p w14:paraId="09F4527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Tentukan Durasi Pengerjaan dalam satuan me</w:t>
      </w:r>
      <w:r>
        <w:rPr>
          <w:rFonts w:ascii="Arial" w:hAnsi="Arial"/>
          <w:sz w:val="19"/>
        </w:rPr>
        <w:t>nit (contoh: 60 menit).</w:t>
      </w:r>
    </w:p>
    <w:p w14:paraId="7D0B94C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Atur Waktu Mulai dan Waktu Selesai pelaksanaan ujian pada kalender.</w:t>
      </w:r>
    </w:p>
    <w:p w14:paraId="4056E34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6. </w:t>
      </w:r>
      <w:r>
        <w:rPr>
          <w:rFonts w:ascii="Arial" w:hAnsi="Arial"/>
          <w:sz w:val="19"/>
        </w:rPr>
        <w:t>Aktifkan opsi 'Acak Butir Soal' dan 'Tampilkan Hasil Otomatis' sesuai kebijakan.</w:t>
      </w:r>
    </w:p>
    <w:p w14:paraId="60598D3B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7. </w:t>
      </w:r>
      <w:r>
        <w:rPr>
          <w:rFonts w:ascii="Arial" w:hAnsi="Arial"/>
          <w:sz w:val="19"/>
        </w:rPr>
        <w:t>Klik 'Simpan &amp; Lanjutkan Tambah Soal'.</w:t>
      </w:r>
    </w:p>
    <w:p w14:paraId="668BEEFE" w14:textId="3E249F69" w:rsidR="00657B37" w:rsidRDefault="00657B37"/>
    <w:p w14:paraId="1E04607B" w14:textId="28F6004A" w:rsidR="00AA18CD" w:rsidRDefault="00AA18CD"/>
    <w:p w14:paraId="0075D3CE" w14:textId="434B2CCC" w:rsidR="00AA18CD" w:rsidRDefault="00AA18CD"/>
    <w:p w14:paraId="36027955" w14:textId="17F5946A" w:rsidR="00AA18CD" w:rsidRDefault="00AA18CD"/>
    <w:p w14:paraId="434B5484" w14:textId="3BF613A9" w:rsidR="00AA18CD" w:rsidRDefault="00AA18CD"/>
    <w:p w14:paraId="6A5D0DB6" w14:textId="0EE3FEB9" w:rsidR="00AA18CD" w:rsidRDefault="00AA18CD"/>
    <w:p w14:paraId="5BAFBF7F" w14:textId="00523F23" w:rsidR="00AA18CD" w:rsidRDefault="00AA18CD"/>
    <w:p w14:paraId="6E4CC694" w14:textId="126B03B2" w:rsidR="00AA18CD" w:rsidRDefault="00AA18CD"/>
    <w:p w14:paraId="2E798321" w14:textId="77777777" w:rsidR="00AA18CD" w:rsidRDefault="00AA18CD"/>
    <w:p w14:paraId="215C68F5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 xml:space="preserve">3.5. CBT Ujian: Bank Soal </w:t>
      </w:r>
      <w:r>
        <w:rPr>
          <w:rFonts w:ascii="Arial" w:hAnsi="Arial"/>
          <w:b/>
          <w:color w:val="0F172A"/>
          <w:sz w:val="23"/>
        </w:rPr>
        <w:t>Pilihan Ganda &amp; Essay</w:t>
      </w:r>
    </w:p>
    <w:p w14:paraId="71333AF2" w14:textId="77777777" w:rsidR="00657B37" w:rsidRDefault="005E6029">
      <w:pPr>
        <w:spacing w:after="160"/>
      </w:pPr>
      <w:r>
        <w:rPr>
          <w:rFonts w:ascii="Arial" w:hAnsi="Arial"/>
          <w:sz w:val="19"/>
        </w:rPr>
        <w:t>Penyusunan butir-butir instrumen soal ujian yang mendukung tipe Pilihan Ganda (dengan kunci jawaban otomatis) dan Soal Essay/Uraian analitis.</w:t>
      </w:r>
    </w:p>
    <w:p w14:paraId="55693BBE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05ED02B4" wp14:editId="708D69DD">
            <wp:extent cx="5394960" cy="34561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guru_cbt_kelola_so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BC2B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22 Halaman Pengelolaan Soal CBT Ujian</w:t>
      </w:r>
    </w:p>
    <w:p w14:paraId="5FB096C9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14957CB5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Pada halaman det</w:t>
      </w:r>
      <w:r>
        <w:rPr>
          <w:rFonts w:ascii="Arial" w:hAnsi="Arial"/>
          <w:sz w:val="19"/>
        </w:rPr>
        <w:t>ail ujian, klik tombol '+ Tambah Butir Soal'.</w:t>
      </w:r>
    </w:p>
    <w:p w14:paraId="45DDDD8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Pilih Tipe Soal: 'Pilihan Ganda' atau 'Essay / Uraian'.</w:t>
      </w:r>
    </w:p>
    <w:p w14:paraId="6B878F1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Tuliskan teks pertanyaan pada editor soal (dapat disertai gambar pendukung).</w:t>
      </w:r>
    </w:p>
    <w:p w14:paraId="4A88DDB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Untuk Pilihan Ganda: masukkan opsi A, B, C, D dan tandai radio butto</w:t>
      </w:r>
      <w:r>
        <w:rPr>
          <w:rFonts w:ascii="Arial" w:hAnsi="Arial"/>
          <w:sz w:val="19"/>
        </w:rPr>
        <w:t>n kunci jawaban yang benar.</w:t>
      </w:r>
    </w:p>
    <w:p w14:paraId="7FAE7B3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Untuk Soal Essay: masukkan petunjuk penilaian dan bobot poin maksimal soal.</w:t>
      </w:r>
    </w:p>
    <w:p w14:paraId="63BAB11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6. </w:t>
      </w:r>
      <w:r>
        <w:rPr>
          <w:rFonts w:ascii="Arial" w:hAnsi="Arial"/>
          <w:sz w:val="19"/>
        </w:rPr>
        <w:t>Klik 'Simpan Soal'. Soal akan langsung masuk ke daftar urutan tes.</w:t>
      </w:r>
    </w:p>
    <w:p w14:paraId="0C29C3B6" w14:textId="06A85D10" w:rsidR="00657B37" w:rsidRDefault="00657B37"/>
    <w:p w14:paraId="0406DAA6" w14:textId="15FECFC0" w:rsidR="00AA18CD" w:rsidRDefault="00AA18CD"/>
    <w:p w14:paraId="6B74AA20" w14:textId="75AF825C" w:rsidR="00AA18CD" w:rsidRDefault="00AA18CD"/>
    <w:p w14:paraId="6929039F" w14:textId="657CE2DF" w:rsidR="00AA18CD" w:rsidRDefault="00AA18CD"/>
    <w:p w14:paraId="03186560" w14:textId="59F5B79D" w:rsidR="00AA18CD" w:rsidRDefault="00AA18CD"/>
    <w:p w14:paraId="4291F487" w14:textId="745EBE80" w:rsidR="00AA18CD" w:rsidRDefault="00AA18CD"/>
    <w:p w14:paraId="71BF1E12" w14:textId="4BF19632" w:rsidR="00AA18CD" w:rsidRDefault="00AA18CD"/>
    <w:p w14:paraId="0E1BC72C" w14:textId="5AB48FA4" w:rsidR="00AA18CD" w:rsidRDefault="00AA18CD"/>
    <w:p w14:paraId="5BF76A4E" w14:textId="77777777" w:rsidR="00AA18CD" w:rsidRDefault="00AA18CD"/>
    <w:p w14:paraId="3945E19A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3.6. CBT Ujian: Hasil Nilai &amp; Koreksi Jawaban Essay</w:t>
      </w:r>
    </w:p>
    <w:p w14:paraId="48ECAB89" w14:textId="77777777" w:rsidR="00657B37" w:rsidRDefault="005E6029">
      <w:pPr>
        <w:spacing w:after="160"/>
      </w:pPr>
      <w:r>
        <w:rPr>
          <w:rFonts w:ascii="Arial" w:hAnsi="Arial"/>
          <w:sz w:val="19"/>
        </w:rPr>
        <w:t>Guru dapat memonitor hasil</w:t>
      </w:r>
      <w:r>
        <w:rPr>
          <w:rFonts w:ascii="Arial" w:hAnsi="Arial"/>
          <w:sz w:val="19"/>
        </w:rPr>
        <w:t xml:space="preserve"> nilai pengerjaan siswa secara real-time, mengoreksi jawaban essay siswa secara digital, dan nilai akan langsung disinkronkan otomatis ke E-Rapor.</w:t>
      </w:r>
    </w:p>
    <w:p w14:paraId="3A7D7166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7C232AA4" wp14:editId="6C27D0FC">
            <wp:extent cx="5394960" cy="34561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guru_cbt_hasil_uji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C98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23 Halaman Hasil Nilai &amp; Koreksi Essay Ujian</w:t>
      </w:r>
    </w:p>
    <w:p w14:paraId="78DFBB8D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A2B05A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 xml:space="preserve">Pada kartu ujian, klik </w:t>
      </w:r>
      <w:r>
        <w:rPr>
          <w:rFonts w:ascii="Arial" w:hAnsi="Arial"/>
          <w:sz w:val="19"/>
        </w:rPr>
        <w:t>tombol 'Hasil &amp; Koreksi'.</w:t>
      </w:r>
    </w:p>
    <w:p w14:paraId="1F8409F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Daftar nama siswa, waktu mulai, waktu selesai, dan status pengerjaan akan disajikan.</w:t>
      </w:r>
    </w:p>
    <w:p w14:paraId="277F3B1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Untuk siswa dengan jawaban essay, klik tombol 'Koreksi Jawaban'.</w:t>
      </w:r>
    </w:p>
    <w:p w14:paraId="570A026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 xml:space="preserve">Baca teks jawaban siswa dan berikan skor nilai (0 sampai poin maksimal </w:t>
      </w:r>
      <w:r>
        <w:rPr>
          <w:rFonts w:ascii="Arial" w:hAnsi="Arial"/>
          <w:sz w:val="19"/>
        </w:rPr>
        <w:t>soal).</w:t>
      </w:r>
    </w:p>
    <w:p w14:paraId="360BBDC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Klik tombol 'Simpan Nilai Essay'. Sistem akan otomatis mengalkulasi nilai akhir siswa, memperbarui leger nilai rapor, dan mengirimkan notifikasi ke akun siswa.</w:t>
      </w:r>
    </w:p>
    <w:p w14:paraId="7B7B6AC1" w14:textId="3DB62979" w:rsidR="00657B37" w:rsidRDefault="00657B37"/>
    <w:p w14:paraId="1061D975" w14:textId="14E01075" w:rsidR="00AA18CD" w:rsidRDefault="00AA18CD"/>
    <w:p w14:paraId="72E41FC2" w14:textId="34A34BB7" w:rsidR="00AA18CD" w:rsidRDefault="00AA18CD"/>
    <w:p w14:paraId="779C773B" w14:textId="489704C6" w:rsidR="00AA18CD" w:rsidRDefault="00AA18CD"/>
    <w:p w14:paraId="649F00F6" w14:textId="42F4BFD3" w:rsidR="00AA18CD" w:rsidRDefault="00AA18CD"/>
    <w:p w14:paraId="426FCF0E" w14:textId="566717EA" w:rsidR="00AA18CD" w:rsidRDefault="00AA18CD"/>
    <w:p w14:paraId="4C0D3EF4" w14:textId="3334F367" w:rsidR="00AA18CD" w:rsidRDefault="00AA18CD"/>
    <w:p w14:paraId="116A8B51" w14:textId="3F6F4E2F" w:rsidR="00AA18CD" w:rsidRDefault="00AA18CD"/>
    <w:p w14:paraId="2C173DE9" w14:textId="12AEEF82" w:rsidR="00AA18CD" w:rsidRDefault="00AA18CD"/>
    <w:p w14:paraId="5C271C3A" w14:textId="77777777" w:rsidR="00AA18CD" w:rsidRDefault="00AA18CD"/>
    <w:p w14:paraId="48BB5F8E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3.7. Presensi Siswa Kelas Guru</w:t>
      </w:r>
    </w:p>
    <w:p w14:paraId="574DA4B9" w14:textId="77777777" w:rsidR="00657B37" w:rsidRDefault="005E6029">
      <w:pPr>
        <w:spacing w:after="160"/>
      </w:pPr>
      <w:r>
        <w:rPr>
          <w:rFonts w:ascii="Arial" w:hAnsi="Arial"/>
          <w:sz w:val="19"/>
        </w:rPr>
        <w:t>Pencatatan daftar hadir siswa pada kelas yang diampu p</w:t>
      </w:r>
      <w:r>
        <w:rPr>
          <w:rFonts w:ascii="Arial" w:hAnsi="Arial"/>
          <w:sz w:val="19"/>
        </w:rPr>
        <w:t>ada jam pelajaran berlangsung.</w:t>
      </w:r>
    </w:p>
    <w:p w14:paraId="58B53AC0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4E8933AE" wp14:editId="009075DA">
            <wp:extent cx="5394960" cy="34561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guru_presens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C705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24 Halaman Presensi Kelas Guru</w:t>
      </w:r>
    </w:p>
    <w:p w14:paraId="622EDA8A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A82C42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'Presensi' pada akun guru.</w:t>
      </w:r>
    </w:p>
    <w:p w14:paraId="45AC458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Pilih rombel kelas yang sedang diajar hari ini.</w:t>
      </w:r>
    </w:p>
    <w:p w14:paraId="7CF4A78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 xml:space="preserve">Klik tombol opsi status pada masing-masing nama siswa: Hadir </w:t>
      </w:r>
      <w:r>
        <w:rPr>
          <w:rFonts w:ascii="Arial" w:hAnsi="Arial"/>
          <w:sz w:val="19"/>
        </w:rPr>
        <w:t>(H), Izin (I), Sakit (S), atau Alpa (A).</w:t>
      </w:r>
    </w:p>
    <w:p w14:paraId="50CB010A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tombol 'Simpan Presensi Kelas' untuk mengunci data kehadiran.</w:t>
      </w:r>
    </w:p>
    <w:p w14:paraId="16F3BC2B" w14:textId="6372BA47" w:rsidR="00657B37" w:rsidRDefault="00657B37"/>
    <w:p w14:paraId="4361347F" w14:textId="0327CBE6" w:rsidR="00AA18CD" w:rsidRDefault="00AA18CD"/>
    <w:p w14:paraId="28C5EF47" w14:textId="4C793D87" w:rsidR="00AA18CD" w:rsidRDefault="00AA18CD"/>
    <w:p w14:paraId="623A4081" w14:textId="6FC9743F" w:rsidR="00AA18CD" w:rsidRDefault="00AA18CD"/>
    <w:p w14:paraId="1E7D777F" w14:textId="4E5DF81C" w:rsidR="00AA18CD" w:rsidRDefault="00AA18CD"/>
    <w:p w14:paraId="06043420" w14:textId="6A505CF4" w:rsidR="00AA18CD" w:rsidRDefault="00AA18CD"/>
    <w:p w14:paraId="280AF8B9" w14:textId="47F4A341" w:rsidR="00AA18CD" w:rsidRDefault="00AA18CD"/>
    <w:p w14:paraId="0F27CA7C" w14:textId="048FB0AC" w:rsidR="00AA18CD" w:rsidRDefault="00AA18CD"/>
    <w:p w14:paraId="17795DC0" w14:textId="260E491F" w:rsidR="00AA18CD" w:rsidRDefault="00AA18CD"/>
    <w:p w14:paraId="0D17F0D9" w14:textId="6A7F6C5A" w:rsidR="00AA18CD" w:rsidRDefault="00AA18CD"/>
    <w:p w14:paraId="356CA963" w14:textId="77777777" w:rsidR="00AA18CD" w:rsidRDefault="00AA18CD"/>
    <w:p w14:paraId="1F8687CD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3.8. E-Rapor: Input Nilai &amp; Deskripsi Capaian Guru</w:t>
      </w:r>
    </w:p>
    <w:p w14:paraId="07149692" w14:textId="77777777" w:rsidR="00657B37" w:rsidRDefault="005E6029">
      <w:pPr>
        <w:spacing w:after="160"/>
      </w:pPr>
      <w:r>
        <w:rPr>
          <w:rFonts w:ascii="Arial" w:hAnsi="Arial"/>
          <w:sz w:val="19"/>
        </w:rPr>
        <w:t>Guru pengampu mata pelajaran dapat menginput dan memvalidasi nilai rata-rata tugas, nilai UTS</w:t>
      </w:r>
      <w:r>
        <w:rPr>
          <w:rFonts w:ascii="Arial" w:hAnsi="Arial"/>
          <w:sz w:val="19"/>
        </w:rPr>
        <w:t>, nilai UAS, serta merumuskan deskripsi capaian kompetensi siswa untuk rapor semester.</w:t>
      </w:r>
    </w:p>
    <w:p w14:paraId="3BE12360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4105E54A" wp14:editId="1A3A3176">
            <wp:extent cx="5394960" cy="345614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guru_erap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E687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25 Halaman Input Nilai E-Rapor Kelas Guru</w:t>
      </w:r>
    </w:p>
    <w:p w14:paraId="54969BEA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0E835C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'E-Rapor' dan pilih rombel yang diajar.</w:t>
      </w:r>
    </w:p>
    <w:p w14:paraId="5764D27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Tabel penilaian menampilkan nilai tu</w:t>
      </w:r>
      <w:r>
        <w:rPr>
          <w:rFonts w:ascii="Arial" w:hAnsi="Arial"/>
          <w:sz w:val="19"/>
        </w:rPr>
        <w:t>gas, UTS, UAS, dan Nilai Akhir hasil perhitungan bobot.</w:t>
      </w:r>
    </w:p>
    <w:p w14:paraId="51EBD72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edit nilai pada baris siswa untuk memperbarui nilai atau menginput catatan deskripsi capaian kompetensi.</w:t>
      </w:r>
    </w:p>
    <w:p w14:paraId="5FA9F9E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tombol 'Simpan Nilai Mapel'.</w:t>
      </w:r>
    </w:p>
    <w:p w14:paraId="16E469EF" w14:textId="77777777" w:rsidR="00657B37" w:rsidRDefault="00657B37"/>
    <w:p w14:paraId="53C0C1F3" w14:textId="77777777" w:rsidR="00657B37" w:rsidRDefault="005E6029">
      <w:r>
        <w:br w:type="page"/>
      </w:r>
    </w:p>
    <w:p w14:paraId="24DD7619" w14:textId="77777777" w:rsidR="00657B37" w:rsidRDefault="005E6029">
      <w:pPr>
        <w:spacing w:before="280" w:after="120"/>
      </w:pPr>
      <w:r>
        <w:rPr>
          <w:rFonts w:ascii="Arial" w:hAnsi="Arial"/>
          <w:b/>
          <w:color w:val="800020"/>
          <w:sz w:val="28"/>
        </w:rPr>
        <w:lastRenderedPageBreak/>
        <w:t>4. Modul Peserta Didik (Siswa)</w:t>
      </w:r>
    </w:p>
    <w:p w14:paraId="5F08695C" w14:textId="77777777" w:rsidR="00657B37" w:rsidRDefault="005E6029">
      <w:pPr>
        <w:spacing w:after="160"/>
      </w:pPr>
      <w:r>
        <w:rPr>
          <w:rFonts w:ascii="Arial" w:hAnsi="Arial"/>
          <w:sz w:val="19"/>
        </w:rPr>
        <w:t>Antarmuka</w:t>
      </w:r>
      <w:r>
        <w:rPr>
          <w:rFonts w:ascii="Arial" w:hAnsi="Arial"/>
          <w:sz w:val="19"/>
        </w:rPr>
        <w:t xml:space="preserve"> belajar digital ramah anak bagi siswa UPT SDN 9 Gandangbatu Sillanan untuk menyimak materi, mengumpulkan tugas secara praktis, mengerjakan ujian CBT mandiri, mengajukan surat izin, dan melihat lembar rapor digital.</w:t>
      </w:r>
    </w:p>
    <w:p w14:paraId="60BEC4D0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4588382F" wp14:editId="15E04562">
            <wp:extent cx="5394960" cy="34561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siswa_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49F7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26 Halaman Dashboard Peserta Di</w:t>
      </w:r>
      <w:r>
        <w:rPr>
          <w:rFonts w:ascii="Arial" w:hAnsi="Arial"/>
          <w:i/>
          <w:color w:val="64748B"/>
          <w:sz w:val="17"/>
        </w:rPr>
        <w:t>dik</w:t>
      </w:r>
    </w:p>
    <w:p w14:paraId="0DCF3983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61DE139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Masuk ke aplikasi menggunakan NISN atau Akun Siswa yang telah dibagikan pihak sekolah.</w:t>
      </w:r>
    </w:p>
    <w:p w14:paraId="1FA20F6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 xml:space="preserve">Dashboard menyambut siswa dengan salam interaktif, informasi rombel kelas, ringkasan nilai akademik, serta agenda tugas dan </w:t>
      </w:r>
      <w:r>
        <w:rPr>
          <w:rFonts w:ascii="Arial" w:hAnsi="Arial"/>
          <w:sz w:val="19"/>
        </w:rPr>
        <w:t>ujian mendatang.</w:t>
      </w:r>
    </w:p>
    <w:p w14:paraId="2736895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Tinjau lonceng notifikasi untuk melihat pengumuman guru atau nilai ujian yang baru diumumkan.</w:t>
      </w:r>
    </w:p>
    <w:p w14:paraId="723F7FAE" w14:textId="24AB1C00" w:rsidR="00657B37" w:rsidRDefault="00657B37"/>
    <w:p w14:paraId="535DE817" w14:textId="549DAE1E" w:rsidR="00AA18CD" w:rsidRDefault="00AA18CD"/>
    <w:p w14:paraId="402DA717" w14:textId="326FF04D" w:rsidR="00AA18CD" w:rsidRDefault="00AA18CD"/>
    <w:p w14:paraId="0B6296BD" w14:textId="603D7F30" w:rsidR="00AA18CD" w:rsidRDefault="00AA18CD"/>
    <w:p w14:paraId="32454CEC" w14:textId="27A4D693" w:rsidR="00AA18CD" w:rsidRDefault="00AA18CD"/>
    <w:p w14:paraId="79C87AE6" w14:textId="1B1FBDEC" w:rsidR="00AA18CD" w:rsidRDefault="00AA18CD"/>
    <w:p w14:paraId="2BC5BDA9" w14:textId="5C09B557" w:rsidR="00AA18CD" w:rsidRDefault="00AA18CD"/>
    <w:p w14:paraId="7B7EA63D" w14:textId="44BC77FB" w:rsidR="00AA18CD" w:rsidRDefault="00AA18CD"/>
    <w:p w14:paraId="0D53C1E9" w14:textId="6142C66F" w:rsidR="00AA18CD" w:rsidRDefault="00AA18CD"/>
    <w:p w14:paraId="59C37267" w14:textId="77777777" w:rsidR="00AA18CD" w:rsidRDefault="00AA18CD"/>
    <w:p w14:paraId="09123571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4.1. E-Learning Siswa: Akses Materi &amp; Kumpul Tugas</w:t>
      </w:r>
    </w:p>
    <w:p w14:paraId="1A98F403" w14:textId="77777777" w:rsidR="00657B37" w:rsidRDefault="005E6029">
      <w:pPr>
        <w:spacing w:after="160"/>
      </w:pPr>
      <w:r>
        <w:rPr>
          <w:rFonts w:ascii="Arial" w:hAnsi="Arial"/>
          <w:sz w:val="19"/>
        </w:rPr>
        <w:t>Ruang belajar digital siswa untuk membaca materi pelajaran yang diunggah guru serta mengun</w:t>
      </w:r>
      <w:r>
        <w:rPr>
          <w:rFonts w:ascii="Arial" w:hAnsi="Arial"/>
          <w:sz w:val="19"/>
        </w:rPr>
        <w:t>ggah lembar jawaban tugas sekolah.</w:t>
      </w:r>
    </w:p>
    <w:p w14:paraId="78D5E743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57D28011" wp14:editId="4187E03F">
            <wp:extent cx="5394960" cy="345614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siswa_elearn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DCD1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27 Halaman E-Learning Materi &amp; Tugas Siswa</w:t>
      </w:r>
    </w:p>
    <w:p w14:paraId="7EC511EB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694D55F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'E-Learning' siswa.</w:t>
      </w:r>
    </w:p>
    <w:p w14:paraId="56E7A64B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Pilih tab 'Materi Belajar' untuk membaca ringkasan atau mengunduh berkas modul pembelajaran.</w:t>
      </w:r>
    </w:p>
    <w:p w14:paraId="0FE3629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Pilih tab '</w:t>
      </w:r>
      <w:r>
        <w:rPr>
          <w:rFonts w:ascii="Arial" w:hAnsi="Arial"/>
          <w:sz w:val="19"/>
        </w:rPr>
        <w:t>Tugas Terstruktur' untuk melihat daftar tugas yang harus diselesaikan.</w:t>
      </w:r>
    </w:p>
    <w:p w14:paraId="214AF2E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Klik 'Kumpulkan Tugas' pada tugas yang aktif, unggah berkas jawaban (foto / dokumen), dan klik tombol 'Kirim Tugas'.</w:t>
      </w:r>
    </w:p>
    <w:p w14:paraId="535682C1" w14:textId="3A08D0B4" w:rsidR="00657B37" w:rsidRDefault="00657B37"/>
    <w:p w14:paraId="7F3B69D2" w14:textId="255794BA" w:rsidR="00AA18CD" w:rsidRDefault="00AA18CD"/>
    <w:p w14:paraId="2BF16BBA" w14:textId="67BE9556" w:rsidR="00AA18CD" w:rsidRDefault="00AA18CD"/>
    <w:p w14:paraId="1573EB1F" w14:textId="1B0FC6CD" w:rsidR="00AA18CD" w:rsidRDefault="00AA18CD"/>
    <w:p w14:paraId="474A6556" w14:textId="0C1E7D4C" w:rsidR="00AA18CD" w:rsidRDefault="00AA18CD"/>
    <w:p w14:paraId="08B9730D" w14:textId="4D7F742B" w:rsidR="00AA18CD" w:rsidRDefault="00AA18CD"/>
    <w:p w14:paraId="2D98632C" w14:textId="4A2168C0" w:rsidR="00AA18CD" w:rsidRDefault="00AA18CD"/>
    <w:p w14:paraId="7EBC5873" w14:textId="1A9A37A7" w:rsidR="00AA18CD" w:rsidRDefault="00AA18CD"/>
    <w:p w14:paraId="2955CF85" w14:textId="5C06F097" w:rsidR="00AA18CD" w:rsidRDefault="00AA18CD"/>
    <w:p w14:paraId="1148B171" w14:textId="77777777" w:rsidR="00AA18CD" w:rsidRDefault="00AA18CD"/>
    <w:p w14:paraId="38E30E57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4.2. CBT Ujian: Jadwal Ujian Aktif Siswa</w:t>
      </w:r>
    </w:p>
    <w:p w14:paraId="79A9EC7B" w14:textId="77777777" w:rsidR="00657B37" w:rsidRDefault="005E6029">
      <w:pPr>
        <w:spacing w:after="160"/>
      </w:pPr>
      <w:r>
        <w:rPr>
          <w:rFonts w:ascii="Arial" w:hAnsi="Arial"/>
          <w:sz w:val="19"/>
        </w:rPr>
        <w:t>Daftar jadwal ujian ula</w:t>
      </w:r>
      <w:r>
        <w:rPr>
          <w:rFonts w:ascii="Arial" w:hAnsi="Arial"/>
          <w:sz w:val="19"/>
        </w:rPr>
        <w:t>ngan harian, PTS, dan PAS yang dapat diikuti oleh siswa sesuai tanggal dan jam pengerjaan.</w:t>
      </w:r>
    </w:p>
    <w:p w14:paraId="06E21277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14B2A316" wp14:editId="2427406F">
            <wp:extent cx="5394960" cy="34561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siswa_cbt_jadw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0260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28 Halaman Jadwal Ujian CBT Siswa</w:t>
      </w:r>
    </w:p>
    <w:p w14:paraId="37C6D79F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624AB1D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Pilih menu 'Ujian CBT' pada navigasi akun siswa.</w:t>
      </w:r>
    </w:p>
    <w:p w14:paraId="6694B4E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 xml:space="preserve">Periksa jadwal ujian: Nama Mapel, Durasi </w:t>
      </w:r>
      <w:r>
        <w:rPr>
          <w:rFonts w:ascii="Arial" w:hAnsi="Arial"/>
          <w:sz w:val="19"/>
        </w:rPr>
        <w:t>Waktu, Batas Pengerjaan, dan Status.</w:t>
      </w:r>
    </w:p>
    <w:p w14:paraId="71EE010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'Mulai Ujian' pada jadwal ujian yang berstatus aktif.</w:t>
      </w:r>
    </w:p>
    <w:p w14:paraId="52AA38F7" w14:textId="2CCBF4B3" w:rsidR="00657B37" w:rsidRDefault="00657B37"/>
    <w:p w14:paraId="277736CB" w14:textId="237DD354" w:rsidR="00AA18CD" w:rsidRDefault="00AA18CD"/>
    <w:p w14:paraId="2D20FF3B" w14:textId="65EC395F" w:rsidR="00AA18CD" w:rsidRDefault="00AA18CD"/>
    <w:p w14:paraId="3261E188" w14:textId="7015E716" w:rsidR="00AA18CD" w:rsidRDefault="00AA18CD"/>
    <w:p w14:paraId="134F182D" w14:textId="5C5F4073" w:rsidR="00AA18CD" w:rsidRDefault="00AA18CD"/>
    <w:p w14:paraId="4D386E44" w14:textId="08EB1587" w:rsidR="00AA18CD" w:rsidRDefault="00AA18CD"/>
    <w:p w14:paraId="3DA581F5" w14:textId="11776A66" w:rsidR="00AA18CD" w:rsidRDefault="00AA18CD"/>
    <w:p w14:paraId="2D398F17" w14:textId="14333C80" w:rsidR="00AA18CD" w:rsidRDefault="00AA18CD"/>
    <w:p w14:paraId="0CA4B77F" w14:textId="26203112" w:rsidR="00AA18CD" w:rsidRDefault="00AA18CD"/>
    <w:p w14:paraId="3C074047" w14:textId="7D39BB3B" w:rsidR="00AA18CD" w:rsidRDefault="00AA18CD"/>
    <w:p w14:paraId="2AD0C5AA" w14:textId="77777777" w:rsidR="00AA18CD" w:rsidRDefault="00AA18CD"/>
    <w:p w14:paraId="67584A3F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4.3. CBT Ujian: Konfirmasi &amp; Pengerjaan Ujian</w:t>
      </w:r>
    </w:p>
    <w:p w14:paraId="41255004" w14:textId="77777777" w:rsidR="00657B37" w:rsidRDefault="005E6029">
      <w:pPr>
        <w:spacing w:after="160"/>
      </w:pPr>
      <w:r>
        <w:rPr>
          <w:rFonts w:ascii="Arial" w:hAnsi="Arial"/>
          <w:sz w:val="19"/>
        </w:rPr>
        <w:t>Halaman petunjuk pengerjaan ujian, konfirmasi kesiapan siswa, dan antarmuka lembar tes real-time.</w:t>
      </w:r>
    </w:p>
    <w:p w14:paraId="4F7B9054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10DFBA12" wp14:editId="71F1EC8C">
            <wp:extent cx="5394960" cy="34561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siswa_cbt_deta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CF6A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29 Halaman Petunjuk &amp; Konfirmasi Ujian CBT Siswa</w:t>
      </w:r>
    </w:p>
    <w:p w14:paraId="4D8DFABC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5AD8E75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Baca tata tertib dan petunjuk pelaksanaan ujian dengan teliti.</w:t>
      </w:r>
    </w:p>
    <w:p w14:paraId="4E300E2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Periksa durasi menit dan batas kesempatan pengerjaan.</w:t>
      </w:r>
    </w:p>
    <w:p w14:paraId="249B0F29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Klik tombol 'Konfirmasi &amp; Mulai Mengerjakan Ujia</w:t>
      </w:r>
      <w:r>
        <w:rPr>
          <w:rFonts w:ascii="Arial" w:hAnsi="Arial"/>
          <w:sz w:val="19"/>
        </w:rPr>
        <w:t>n'.</w:t>
      </w:r>
    </w:p>
    <w:p w14:paraId="6BA16571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Jawab setiap butir soal pilihan ganda atau ketikkan jawaban pada kotak essay.</w:t>
      </w:r>
    </w:p>
    <w:p w14:paraId="29BDA02E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Perhatikan sisa waktu pada timer jam digital yang terus berjalan.</w:t>
      </w:r>
    </w:p>
    <w:p w14:paraId="6AB6CF90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6. </w:t>
      </w:r>
      <w:r>
        <w:rPr>
          <w:rFonts w:ascii="Arial" w:hAnsi="Arial"/>
          <w:sz w:val="19"/>
        </w:rPr>
        <w:t>Setelah seluruh soal selesai dijawab, klik tombol 'Kumpulkan Ujian' untuk menyelesaikan tes.</w:t>
      </w:r>
    </w:p>
    <w:p w14:paraId="0245B2C4" w14:textId="263BCEB8" w:rsidR="00657B37" w:rsidRDefault="00657B37"/>
    <w:p w14:paraId="5F763904" w14:textId="557635EE" w:rsidR="00AA18CD" w:rsidRDefault="00AA18CD"/>
    <w:p w14:paraId="32FFBF62" w14:textId="185DD6DD" w:rsidR="00AA18CD" w:rsidRDefault="00AA18CD"/>
    <w:p w14:paraId="6308A1F7" w14:textId="5D3A7E16" w:rsidR="00AA18CD" w:rsidRDefault="00AA18CD"/>
    <w:p w14:paraId="2803E76A" w14:textId="38D183AF" w:rsidR="00AA18CD" w:rsidRDefault="00AA18CD"/>
    <w:p w14:paraId="58B59090" w14:textId="4877C2CC" w:rsidR="00AA18CD" w:rsidRDefault="00AA18CD"/>
    <w:p w14:paraId="3578E7D3" w14:textId="7A6249B6" w:rsidR="00AA18CD" w:rsidRDefault="00AA18CD"/>
    <w:p w14:paraId="27B2D6EF" w14:textId="12EC6691" w:rsidR="00AA18CD" w:rsidRDefault="00AA18CD"/>
    <w:p w14:paraId="1227970E" w14:textId="13DAA76A" w:rsidR="00AA18CD" w:rsidRDefault="00AA18CD"/>
    <w:p w14:paraId="4655513E" w14:textId="77777777" w:rsidR="00AA18CD" w:rsidRDefault="00AA18CD"/>
    <w:p w14:paraId="46E7A873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 xml:space="preserve">4.4. </w:t>
      </w:r>
      <w:r>
        <w:rPr>
          <w:rFonts w:ascii="Arial" w:hAnsi="Arial"/>
          <w:b/>
          <w:color w:val="0F172A"/>
          <w:sz w:val="23"/>
        </w:rPr>
        <w:t>Presensi Mandiri &amp; Permohonan Izin Siswa</w:t>
      </w:r>
    </w:p>
    <w:p w14:paraId="403613CE" w14:textId="77777777" w:rsidR="00657B37" w:rsidRDefault="005E6029">
      <w:pPr>
        <w:spacing w:after="160"/>
      </w:pPr>
      <w:r>
        <w:rPr>
          <w:rFonts w:ascii="Arial" w:hAnsi="Arial"/>
          <w:sz w:val="19"/>
        </w:rPr>
        <w:t>Siswa dan orang tua dapat memantau catatan kehadiran di sekolah serta mengajukan surat keterangan sakit atau izin resmi tanpa harus datang ke sekolah.</w:t>
      </w:r>
    </w:p>
    <w:p w14:paraId="75A29003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90CB6E9" wp14:editId="27D1F2D2">
            <wp:extent cx="5394960" cy="345614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siswa_presens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BC8C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30 Halaman Presensi &amp; Pengajuan Izin Siswa</w:t>
      </w:r>
    </w:p>
    <w:p w14:paraId="3DFD31A2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3565E78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'Presensi' pada akun siswa.</w:t>
      </w:r>
    </w:p>
    <w:p w14:paraId="2170BB94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Halaman menampilkan kalender rekap kehadiran bulan berjalan.</w:t>
      </w:r>
    </w:p>
    <w:p w14:paraId="7CD8EEC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Untuk mengajukan izin, klik tombol '+ Ajukan Permohonan Izin'.</w:t>
      </w:r>
    </w:p>
    <w:p w14:paraId="294E776F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Pilih alasan: Sakit atau Izin Keperluan Keluarga.</w:t>
      </w:r>
    </w:p>
    <w:p w14:paraId="4248971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Tul</w:t>
      </w:r>
      <w:r>
        <w:rPr>
          <w:rFonts w:ascii="Arial" w:hAnsi="Arial"/>
          <w:sz w:val="19"/>
        </w:rPr>
        <w:t>iskan surat keterangan izin dan unggah foto surat/surat dokter.</w:t>
      </w:r>
    </w:p>
    <w:p w14:paraId="75D94F47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6. </w:t>
      </w:r>
      <w:r>
        <w:rPr>
          <w:rFonts w:ascii="Arial" w:hAnsi="Arial"/>
          <w:sz w:val="19"/>
        </w:rPr>
        <w:t>Klik 'Kirim Permohonan'. Pendidik dan Administrator akan meninjau surat tersebut.</w:t>
      </w:r>
    </w:p>
    <w:p w14:paraId="2CC355A6" w14:textId="521A9927" w:rsidR="00657B37" w:rsidRDefault="00657B37"/>
    <w:p w14:paraId="61726101" w14:textId="7C005C85" w:rsidR="00AA18CD" w:rsidRDefault="00AA18CD"/>
    <w:p w14:paraId="34EA4F81" w14:textId="1BF8E500" w:rsidR="00AA18CD" w:rsidRDefault="00AA18CD"/>
    <w:p w14:paraId="3676025F" w14:textId="6845DA64" w:rsidR="00AA18CD" w:rsidRDefault="00AA18CD"/>
    <w:p w14:paraId="5AD80D09" w14:textId="2D7902E3" w:rsidR="00AA18CD" w:rsidRDefault="00AA18CD"/>
    <w:p w14:paraId="16709888" w14:textId="7898599E" w:rsidR="00AA18CD" w:rsidRDefault="00AA18CD"/>
    <w:p w14:paraId="07B2F5CB" w14:textId="778C15BB" w:rsidR="00AA18CD" w:rsidRDefault="00AA18CD"/>
    <w:p w14:paraId="542A8E7C" w14:textId="7FA90615" w:rsidR="00AA18CD" w:rsidRDefault="00AA18CD"/>
    <w:p w14:paraId="125B4812" w14:textId="77777777" w:rsidR="00AA18CD" w:rsidRDefault="00AA18CD"/>
    <w:p w14:paraId="5CB988B6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4.5. E-Rapor: Lembar Hasil Belajar Digital Siswa</w:t>
      </w:r>
    </w:p>
    <w:p w14:paraId="54BE8BED" w14:textId="77777777" w:rsidR="00657B37" w:rsidRDefault="005E6029">
      <w:pPr>
        <w:spacing w:after="160"/>
      </w:pPr>
      <w:r>
        <w:rPr>
          <w:rFonts w:ascii="Arial" w:hAnsi="Arial"/>
          <w:sz w:val="19"/>
        </w:rPr>
        <w:t>Siswa dan orang tua dapat melihat transparansi nilai rapo</w:t>
      </w:r>
      <w:r>
        <w:rPr>
          <w:rFonts w:ascii="Arial" w:hAnsi="Arial"/>
          <w:sz w:val="19"/>
        </w:rPr>
        <w:t>r per mata pelajaran, nilai sikap spiritual, dan catatan perkembangan dari wali kelas.</w:t>
      </w:r>
    </w:p>
    <w:p w14:paraId="2D0AECD3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3C5D2487" wp14:editId="5C4F1865">
            <wp:extent cx="5394960" cy="345614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siswa_erap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1972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31 Halaman Lembar Rapor Digital Siswa</w:t>
      </w:r>
    </w:p>
    <w:p w14:paraId="11D8E623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49017746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Buka menu 'E-Rapor' pada akun siswa.</w:t>
      </w:r>
    </w:p>
    <w:p w14:paraId="584998D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 xml:space="preserve">Lembar rapor digital memuat nilai Tugas, UTS, </w:t>
      </w:r>
      <w:r>
        <w:rPr>
          <w:rFonts w:ascii="Arial" w:hAnsi="Arial"/>
          <w:sz w:val="19"/>
        </w:rPr>
        <w:t>UAS, Nilai Akhir, dan Huruf Mutu untuk seluruh mata pelajaran.</w:t>
      </w:r>
    </w:p>
    <w:p w14:paraId="1A7A275C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Tinjau predikat sikap dan catatan perkembangan kepribadian dari Wali Kelas.</w:t>
      </w:r>
    </w:p>
    <w:p w14:paraId="5B44BC6D" w14:textId="77777777" w:rsidR="00657B37" w:rsidRDefault="00657B37"/>
    <w:p w14:paraId="76FD90CA" w14:textId="77777777" w:rsidR="00657B37" w:rsidRDefault="005E6029">
      <w:r>
        <w:br w:type="page"/>
      </w:r>
    </w:p>
    <w:p w14:paraId="78A88480" w14:textId="77777777" w:rsidR="00657B37" w:rsidRDefault="005E6029">
      <w:pPr>
        <w:spacing w:before="280" w:after="120"/>
      </w:pPr>
      <w:r>
        <w:rPr>
          <w:rFonts w:ascii="Arial" w:hAnsi="Arial"/>
          <w:b/>
          <w:color w:val="800020"/>
          <w:sz w:val="28"/>
        </w:rPr>
        <w:lastRenderedPageBreak/>
        <w:t>5. Modul Guru Bimbingan Konseling (BK) &amp; Pimpinan</w:t>
      </w:r>
    </w:p>
    <w:p w14:paraId="73F00AB9" w14:textId="77777777" w:rsidR="00657B37" w:rsidRDefault="005E6029">
      <w:pPr>
        <w:spacing w:after="160"/>
      </w:pPr>
      <w:r>
        <w:rPr>
          <w:rFonts w:ascii="Arial" w:hAnsi="Arial"/>
          <w:sz w:val="19"/>
        </w:rPr>
        <w:t>Peran khusus Guru BK berfokus pada pendampingan karakter, cat</w:t>
      </w:r>
      <w:r>
        <w:rPr>
          <w:rFonts w:ascii="Arial" w:hAnsi="Arial"/>
          <w:sz w:val="19"/>
        </w:rPr>
        <w:t>atan konseling pribadi, serta pembinaan kedisiplinan dan apresiasi bakat minat siswa.</w:t>
      </w:r>
    </w:p>
    <w:p w14:paraId="5AD84E85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6167D439" wp14:editId="6745805F">
            <wp:extent cx="5394960" cy="345614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bk_dashboa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3323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32 Halaman Dashboard Guru Bimbingan Konseling</w:t>
      </w:r>
    </w:p>
    <w:p w14:paraId="0E3B91FF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 penggunaan fitur:</w:t>
      </w:r>
    </w:p>
    <w:p w14:paraId="1E5C93AB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Masuk menggunakan akun khusus Guru BK.</w:t>
      </w:r>
    </w:p>
    <w:p w14:paraId="6099CB28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Dashboard menyajikan panel statistik pembina</w:t>
      </w:r>
      <w:r>
        <w:rPr>
          <w:rFonts w:ascii="Arial" w:hAnsi="Arial"/>
          <w:sz w:val="19"/>
        </w:rPr>
        <w:t>an: jumlah sesi konseling, grafik kedisiplinan siswa, dan daftar siswa berprestasi.</w:t>
      </w:r>
    </w:p>
    <w:p w14:paraId="071394AD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Gunakan menu Bimbingan Konseling untuk mendokumentasikan interaksi bimbingan secara rahasia dan aman.</w:t>
      </w:r>
    </w:p>
    <w:p w14:paraId="153B6DD8" w14:textId="52E89881" w:rsidR="00657B37" w:rsidRDefault="00657B37"/>
    <w:p w14:paraId="402F6F05" w14:textId="76C2EAB4" w:rsidR="00AA18CD" w:rsidRDefault="00AA18CD"/>
    <w:p w14:paraId="2EB2FE11" w14:textId="23C9A3A0" w:rsidR="00AA18CD" w:rsidRDefault="00AA18CD"/>
    <w:p w14:paraId="0996F59D" w14:textId="7F593C42" w:rsidR="00AA18CD" w:rsidRDefault="00AA18CD"/>
    <w:p w14:paraId="1D69A0F9" w14:textId="785120A2" w:rsidR="00AA18CD" w:rsidRDefault="00AA18CD"/>
    <w:p w14:paraId="5B5DDF2F" w14:textId="3B48037D" w:rsidR="00AA18CD" w:rsidRDefault="00AA18CD"/>
    <w:p w14:paraId="54BA9E16" w14:textId="164F9D5E" w:rsidR="00AA18CD" w:rsidRDefault="00AA18CD"/>
    <w:p w14:paraId="0754DDCB" w14:textId="5DCD6287" w:rsidR="00AA18CD" w:rsidRDefault="00AA18CD"/>
    <w:p w14:paraId="2B49AE36" w14:textId="44AD06F0" w:rsidR="00AA18CD" w:rsidRDefault="00AA18CD"/>
    <w:p w14:paraId="3CEFFD4E" w14:textId="77777777" w:rsidR="00AA18CD" w:rsidRDefault="00AA18CD"/>
    <w:p w14:paraId="23F1A567" w14:textId="77777777" w:rsidR="00657B37" w:rsidRDefault="005E6029">
      <w:pPr>
        <w:spacing w:before="280" w:after="120"/>
      </w:pPr>
      <w:r>
        <w:rPr>
          <w:rFonts w:ascii="Arial" w:hAnsi="Arial"/>
          <w:b/>
          <w:color w:val="0F172A"/>
          <w:sz w:val="23"/>
        </w:rPr>
        <w:lastRenderedPageBreak/>
        <w:t>5.1. Dashboard Eksekutif Kepala Sekolah (Pimpinan)</w:t>
      </w:r>
    </w:p>
    <w:p w14:paraId="08632129" w14:textId="77777777" w:rsidR="00657B37" w:rsidRDefault="005E6029">
      <w:pPr>
        <w:spacing w:after="160"/>
      </w:pPr>
      <w:r>
        <w:rPr>
          <w:rFonts w:ascii="Arial" w:hAnsi="Arial"/>
          <w:sz w:val="19"/>
        </w:rPr>
        <w:t>Dashboard eksek</w:t>
      </w:r>
      <w:r>
        <w:rPr>
          <w:rFonts w:ascii="Arial" w:hAnsi="Arial"/>
          <w:sz w:val="19"/>
        </w:rPr>
        <w:t>utif untuk Kepala Sekolah yang menyajikan ringkasan makro performa sekolah, transparansi mutu pembelajaran, tingkat kehadiran guru dan siswa, serta pengesahan akhir laporan buku rapor semester.</w:t>
      </w:r>
    </w:p>
    <w:p w14:paraId="5DFBD2F9" w14:textId="77777777" w:rsidR="00657B37" w:rsidRDefault="005E6029">
      <w:pPr>
        <w:spacing w:before="80" w:after="80"/>
        <w:jc w:val="center"/>
      </w:pPr>
      <w:r>
        <w:rPr>
          <w:noProof/>
        </w:rPr>
        <w:drawing>
          <wp:inline distT="0" distB="0" distL="0" distR="0" wp14:anchorId="705AAB67" wp14:editId="616E8806">
            <wp:extent cx="5394960" cy="345614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pimpinan_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7353" w14:textId="77777777" w:rsidR="00657B37" w:rsidRDefault="005E6029"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Gambar 33 Halaman Dashboard Eksekutif Kepala Sekolah</w:t>
      </w:r>
    </w:p>
    <w:p w14:paraId="5129FAF6" w14:textId="77777777" w:rsidR="00657B37" w:rsidRDefault="005E6029">
      <w:pPr>
        <w:spacing w:after="80"/>
      </w:pPr>
      <w:r>
        <w:rPr>
          <w:rFonts w:ascii="Arial" w:hAnsi="Arial"/>
          <w:b/>
          <w:sz w:val="19"/>
        </w:rPr>
        <w:t>Panduan</w:t>
      </w:r>
      <w:r>
        <w:rPr>
          <w:rFonts w:ascii="Arial" w:hAnsi="Arial"/>
          <w:b/>
          <w:sz w:val="19"/>
        </w:rPr>
        <w:t xml:space="preserve"> penggunaan fitur:</w:t>
      </w:r>
    </w:p>
    <w:p w14:paraId="528D97F7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Masuk menggunakan akun Pimpinan / Kepala Sekolah.</w:t>
      </w:r>
    </w:p>
    <w:p w14:paraId="1D0BCE73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Dashboard menyajikan indikator kinerja utama (IKU) sekolah secara menyeluruh.</w:t>
      </w:r>
    </w:p>
    <w:p w14:paraId="68FBE4F2" w14:textId="77777777" w:rsidR="00657B37" w:rsidRDefault="005E6029">
      <w:pPr>
        <w:spacing w:after="60"/>
        <w:ind w:left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 xml:space="preserve">Kepala Sekolah dapat memvalidasi dan menandatangani pengesahan E-Rapor sebelum rapor </w:t>
      </w:r>
      <w:r>
        <w:rPr>
          <w:rFonts w:ascii="Arial" w:hAnsi="Arial"/>
          <w:sz w:val="19"/>
        </w:rPr>
        <w:t>diterbitkan secara resmi kepada orang tua murid.</w:t>
      </w:r>
    </w:p>
    <w:p w14:paraId="228B0995" w14:textId="77777777" w:rsidR="00657B37" w:rsidRDefault="00657B37"/>
    <w:sectPr w:rsidR="00657B37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029"/>
    <w:rsid w:val="00657B37"/>
    <w:rsid w:val="00AA18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5D6436"/>
  <w14:defaultImageDpi w14:val="300"/>
  <w15:docId w15:val="{12D25C7D-E6E7-4FB0-94C0-37092A67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3787</Words>
  <Characters>21592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moren</cp:lastModifiedBy>
  <cp:revision>2</cp:revision>
  <dcterms:created xsi:type="dcterms:W3CDTF">2013-12-23T23:15:00Z</dcterms:created>
  <dcterms:modified xsi:type="dcterms:W3CDTF">2026-10-01T11:58:00Z</dcterms:modified>
  <cp:category/>
</cp:coreProperties>
</file>